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CD23F" w14:textId="3D54D4A8" w:rsidR="00B75766" w:rsidRPr="000B585E" w:rsidRDefault="00000000">
      <w:pPr>
        <w:spacing w:before="80"/>
        <w:rPr>
          <w:rFonts w:ascii="Arial" w:hAnsi="Arial" w:cs="Arial"/>
          <w:sz w:val="48"/>
          <w:szCs w:val="48"/>
        </w:rPr>
      </w:pPr>
      <w:r w:rsidRPr="000B585E">
        <w:rPr>
          <w:rFonts w:ascii="Arial" w:hAnsi="Arial" w:cs="Arial"/>
          <w:b/>
          <w:color w:val="1A365D"/>
          <w:sz w:val="48"/>
          <w:szCs w:val="48"/>
        </w:rPr>
        <w:t>TÀI LIỆU ĐẶC TẢ YÊU CẦU PHẦN MỀM</w:t>
      </w:r>
    </w:p>
    <w:p w14:paraId="027A6A06" w14:textId="617673F0" w:rsidR="00B75766" w:rsidRPr="000B585E" w:rsidRDefault="00000000">
      <w:pPr>
        <w:spacing w:after="280"/>
        <w:rPr>
          <w:rFonts w:ascii="Arial" w:hAnsi="Arial" w:cs="Arial"/>
          <w:sz w:val="26"/>
          <w:szCs w:val="26"/>
        </w:rPr>
      </w:pPr>
      <w:r w:rsidRPr="000B585E">
        <w:rPr>
          <w:rFonts w:ascii="Arial" w:hAnsi="Arial" w:cs="Arial"/>
          <w:color w:val="4A5568"/>
          <w:sz w:val="26"/>
          <w:szCs w:val="26"/>
        </w:rPr>
        <w:t>Dự án:</w:t>
      </w:r>
      <w:r w:rsidR="00494CB0" w:rsidRPr="000B585E">
        <w:rPr>
          <w:rFonts w:ascii="Arial" w:hAnsi="Arial" w:cs="Arial"/>
          <w:color w:val="4A5568"/>
          <w:sz w:val="26"/>
          <w:szCs w:val="26"/>
        </w:rPr>
        <w:t xml:space="preserve"> Xây Dựng</w:t>
      </w:r>
      <w:r w:rsidRPr="000B585E">
        <w:rPr>
          <w:rFonts w:ascii="Arial" w:hAnsi="Arial" w:cs="Arial"/>
          <w:color w:val="4A5568"/>
          <w:sz w:val="26"/>
          <w:szCs w:val="26"/>
        </w:rPr>
        <w:t xml:space="preserve"> Hệ Thống Quản Lý Thư Viện </w:t>
      </w:r>
    </w:p>
    <w:p w14:paraId="2D4215F6" w14:textId="77777777" w:rsidR="00B75766" w:rsidRPr="000B585E" w:rsidRDefault="00B75766" w:rsidP="00750B70">
      <w:pPr>
        <w:pBdr>
          <w:bottom w:val="single" w:sz="12" w:space="1" w:color="1A365D"/>
        </w:pBdr>
        <w:spacing w:after="280"/>
        <w:ind w:left="0" w:firstLine="0"/>
        <w:rPr>
          <w:rFonts w:ascii="Arial" w:hAnsi="Arial" w:cs="Arial"/>
        </w:rPr>
      </w:pPr>
    </w:p>
    <w:p w14:paraId="5B515788" w14:textId="10B864F8" w:rsidR="00B75766" w:rsidRPr="000B585E" w:rsidRDefault="00087EE6">
      <w:pPr>
        <w:pStyle w:val="ListParagraph"/>
        <w:keepNext/>
        <w:numPr>
          <w:ilvl w:val="0"/>
          <w:numId w:val="7"/>
        </w:numPr>
        <w:spacing w:before="320" w:after="120"/>
        <w:rPr>
          <w:rFonts w:ascii="Arial" w:hAnsi="Arial" w:cs="Arial"/>
          <w:b/>
          <w:color w:val="1A365D"/>
          <w:sz w:val="32"/>
          <w:szCs w:val="32"/>
        </w:rPr>
      </w:pPr>
      <w:r w:rsidRPr="000B585E">
        <w:rPr>
          <w:rFonts w:ascii="Arial" w:hAnsi="Arial" w:cs="Arial"/>
          <w:b/>
          <w:color w:val="1A365D"/>
          <w:sz w:val="32"/>
          <w:szCs w:val="32"/>
        </w:rPr>
        <w:t>GIỚI THIỆU</w:t>
      </w:r>
    </w:p>
    <w:p w14:paraId="0938AC23" w14:textId="6D7DC1D0" w:rsidR="00494CB0" w:rsidRPr="000B585E" w:rsidRDefault="00494CB0">
      <w:pPr>
        <w:pStyle w:val="ListParagraph"/>
        <w:numPr>
          <w:ilvl w:val="1"/>
          <w:numId w:val="7"/>
        </w:numPr>
        <w:spacing w:after="120"/>
        <w:rPr>
          <w:rFonts w:ascii="Arial" w:hAnsi="Arial" w:cs="Arial"/>
          <w:b/>
          <w:color w:val="auto"/>
          <w:sz w:val="26"/>
          <w:szCs w:val="26"/>
        </w:rPr>
      </w:pPr>
      <w:r w:rsidRPr="000B585E">
        <w:rPr>
          <w:rFonts w:ascii="Arial" w:hAnsi="Arial" w:cs="Arial"/>
          <w:b/>
          <w:color w:val="auto"/>
          <w:sz w:val="26"/>
          <w:szCs w:val="26"/>
        </w:rPr>
        <w:t>Mục đích tài liệu</w:t>
      </w:r>
    </w:p>
    <w:p w14:paraId="2424B43C" w14:textId="77777777" w:rsidR="000B585E" w:rsidRPr="000B585E" w:rsidRDefault="000B585E" w:rsidP="001408D7">
      <w:pPr>
        <w:pBdr>
          <w:top w:val="nil"/>
          <w:left w:val="nil"/>
          <w:bottom w:val="nil"/>
          <w:right w:val="nil"/>
          <w:between w:val="nil"/>
        </w:pBdr>
        <w:ind w:left="245" w:firstLine="0"/>
        <w:rPr>
          <w:rFonts w:ascii="Arial" w:hAnsi="Arial" w:cs="Arial"/>
          <w:sz w:val="26"/>
          <w:szCs w:val="26"/>
        </w:rPr>
      </w:pPr>
      <w:r w:rsidRPr="000B585E">
        <w:rPr>
          <w:rFonts w:ascii="Arial" w:hAnsi="Arial" w:cs="Arial"/>
          <w:sz w:val="26"/>
          <w:szCs w:val="26"/>
        </w:rPr>
        <w:t xml:space="preserve">Tài liệu này xác định và đặc tả toàn bộ các yêu cầu chức năng, phi chức năng và giao diện cho hệ thống </w:t>
      </w:r>
      <w:r w:rsidRPr="000B585E">
        <w:rPr>
          <w:rFonts w:ascii="Arial" w:hAnsi="Arial" w:cs="Arial"/>
          <w:b/>
          <w:bCs/>
          <w:sz w:val="26"/>
          <w:szCs w:val="26"/>
        </w:rPr>
        <w:t>Quản lý Thư viện</w:t>
      </w:r>
      <w:r w:rsidRPr="000B585E">
        <w:rPr>
          <w:rFonts w:ascii="Arial" w:hAnsi="Arial" w:cs="Arial"/>
          <w:sz w:val="26"/>
          <w:szCs w:val="26"/>
        </w:rPr>
        <w:t>. Tài liệu đóng vai trò là cơ sở kỹ thuật và nghiệp vụ để:</w:t>
      </w:r>
    </w:p>
    <w:p w14:paraId="2F231C3E" w14:textId="06245873" w:rsidR="000B585E" w:rsidRPr="000B585E"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Đội ngũ phát triển (Developers) thiết kế kiến trúc hệ thống, cơ sở dữ liệu và xây dựng mã nguồn.</w:t>
      </w:r>
    </w:p>
    <w:p w14:paraId="70FF4412" w14:textId="0C78A830" w:rsidR="000B585E" w:rsidRPr="000B585E"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Đội ngũ kiểm thử (QA/QC) xây dựng kịch bản kiểm thử (Test Cases) và tiến hành nghiệm thu sản phẩm.</w:t>
      </w:r>
    </w:p>
    <w:p w14:paraId="1E25D6A3" w14:textId="4454D5EE" w:rsidR="00323E02" w:rsidRPr="000B585E"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Ban quản trị và nhân viên thủ thư theo dõi tiến độ, kiểm tra và xác nhận tính hoàn thiện của phần mềm.</w:t>
      </w:r>
    </w:p>
    <w:p w14:paraId="79D94F02" w14:textId="39BA2C8A" w:rsidR="00494CB0" w:rsidRPr="000B585E" w:rsidRDefault="00494CB0">
      <w:pPr>
        <w:pStyle w:val="ListParagraph"/>
        <w:numPr>
          <w:ilvl w:val="1"/>
          <w:numId w:val="7"/>
        </w:numPr>
        <w:spacing w:after="120"/>
        <w:rPr>
          <w:rFonts w:ascii="Arial" w:hAnsi="Arial" w:cs="Arial"/>
          <w:b/>
          <w:sz w:val="26"/>
          <w:szCs w:val="26"/>
        </w:rPr>
      </w:pPr>
      <w:r w:rsidRPr="000B585E">
        <w:rPr>
          <w:rFonts w:ascii="Arial" w:hAnsi="Arial" w:cs="Arial"/>
          <w:b/>
          <w:sz w:val="26"/>
          <w:szCs w:val="26"/>
        </w:rPr>
        <w:t>Phạm vi sản phẩm</w:t>
      </w:r>
    </w:p>
    <w:p w14:paraId="4A40E1D9" w14:textId="77777777" w:rsidR="000B585E" w:rsidRPr="000B585E" w:rsidRDefault="000B585E" w:rsidP="000B585E">
      <w:pPr>
        <w:widowControl w:val="0"/>
        <w:pBdr>
          <w:top w:val="nil"/>
          <w:left w:val="nil"/>
          <w:bottom w:val="nil"/>
          <w:right w:val="nil"/>
          <w:between w:val="nil"/>
        </w:pBdr>
        <w:spacing w:after="0" w:line="311" w:lineRule="auto"/>
        <w:ind w:left="0" w:firstLine="0"/>
        <w:rPr>
          <w:rFonts w:ascii="Arial" w:hAnsi="Arial" w:cs="Arial"/>
          <w:sz w:val="26"/>
          <w:szCs w:val="26"/>
        </w:rPr>
      </w:pPr>
      <w:r w:rsidRPr="000B585E">
        <w:rPr>
          <w:rFonts w:ascii="Arial" w:hAnsi="Arial" w:cs="Arial"/>
          <w:b/>
          <w:bCs/>
          <w:sz w:val="26"/>
          <w:szCs w:val="26"/>
        </w:rPr>
        <w:t>Tên phần mềm:</w:t>
      </w:r>
      <w:r w:rsidRPr="000B585E">
        <w:rPr>
          <w:rFonts w:ascii="Arial" w:hAnsi="Arial" w:cs="Arial"/>
          <w:sz w:val="26"/>
          <w:szCs w:val="26"/>
        </w:rPr>
        <w:t xml:space="preserve"> Hệ thống Quản lý Thư viện (Library Management System - LMS).</w:t>
      </w:r>
    </w:p>
    <w:p w14:paraId="36251335" w14:textId="274AA18B" w:rsidR="000B585E" w:rsidRPr="000B585E" w:rsidRDefault="000B585E" w:rsidP="000B585E">
      <w:pPr>
        <w:widowControl w:val="0"/>
        <w:pBdr>
          <w:top w:val="nil"/>
          <w:left w:val="nil"/>
          <w:bottom w:val="nil"/>
          <w:right w:val="nil"/>
          <w:between w:val="nil"/>
        </w:pBdr>
        <w:spacing w:after="0" w:line="311" w:lineRule="auto"/>
        <w:ind w:left="0" w:firstLine="0"/>
        <w:rPr>
          <w:rFonts w:ascii="Arial" w:hAnsi="Arial" w:cs="Arial"/>
          <w:sz w:val="26"/>
          <w:szCs w:val="26"/>
        </w:rPr>
      </w:pPr>
      <w:r w:rsidRPr="000B585E">
        <w:rPr>
          <w:rFonts w:ascii="Arial" w:hAnsi="Arial" w:cs="Arial"/>
          <w:b/>
          <w:bCs/>
          <w:sz w:val="26"/>
          <w:szCs w:val="26"/>
        </w:rPr>
        <w:t>Mục tiêu &amp; Lợi ích:</w:t>
      </w:r>
      <w:r w:rsidRPr="000B585E">
        <w:rPr>
          <w:rFonts w:ascii="Arial" w:hAnsi="Arial" w:cs="Arial"/>
          <w:sz w:val="26"/>
          <w:szCs w:val="26"/>
        </w:rPr>
        <w:t xml:space="preserve"> Hiện đại hóa công tác quản trị thư viện, thay thế quản lý thủ công bằng sổ sách; nâng cao hiệu suất kiểm kê danh mục sách, quản lý độc giả và hỗ trợ lưu thông </w:t>
      </w:r>
      <w:r w:rsidR="00F532CD">
        <w:rPr>
          <w:rFonts w:ascii="Arial" w:hAnsi="Arial" w:cs="Arial"/>
          <w:sz w:val="26"/>
          <w:szCs w:val="26"/>
        </w:rPr>
        <w:t xml:space="preserve">tin </w:t>
      </w:r>
      <w:r w:rsidRPr="000B585E">
        <w:rPr>
          <w:rFonts w:ascii="Arial" w:hAnsi="Arial" w:cs="Arial"/>
          <w:sz w:val="26"/>
          <w:szCs w:val="26"/>
        </w:rPr>
        <w:t>mượn/trả sách nhanh chóng, chính xác.</w:t>
      </w:r>
    </w:p>
    <w:p w14:paraId="475E95C5" w14:textId="77777777" w:rsidR="000B585E" w:rsidRPr="000B585E" w:rsidRDefault="000B585E" w:rsidP="000B585E">
      <w:pPr>
        <w:widowControl w:val="0"/>
        <w:pBdr>
          <w:top w:val="nil"/>
          <w:left w:val="nil"/>
          <w:bottom w:val="nil"/>
          <w:right w:val="nil"/>
          <w:between w:val="nil"/>
        </w:pBdr>
        <w:spacing w:after="0" w:line="311" w:lineRule="auto"/>
        <w:ind w:left="0" w:firstLine="0"/>
        <w:rPr>
          <w:rFonts w:ascii="Arial" w:hAnsi="Arial" w:cs="Arial"/>
          <w:sz w:val="26"/>
          <w:szCs w:val="26"/>
        </w:rPr>
      </w:pPr>
      <w:r w:rsidRPr="000B585E">
        <w:rPr>
          <w:rFonts w:ascii="Arial" w:hAnsi="Arial" w:cs="Arial"/>
          <w:b/>
          <w:bCs/>
          <w:sz w:val="26"/>
          <w:szCs w:val="26"/>
        </w:rPr>
        <w:t>Phạm vi hệ thống (In-Scope):</w:t>
      </w:r>
    </w:p>
    <w:p w14:paraId="12A48547" w14:textId="6693D699" w:rsidR="000B585E" w:rsidRPr="000B585E"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Xác thực tài khoản và phân quyền người dùng (Đăng ký, Đăng nhập, Phân quyền).</w:t>
      </w:r>
    </w:p>
    <w:p w14:paraId="4C99BF0C" w14:textId="30E029CC" w:rsidR="000B585E" w:rsidRPr="000B585E"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Quản lý danh mục sách và thể loại sách (Nhập mới, Sửa, Xóa, Tra cứu).</w:t>
      </w:r>
    </w:p>
    <w:p w14:paraId="4143096C" w14:textId="0F0BDAA5" w:rsidR="000B585E" w:rsidRPr="000B585E"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Quản lý hồ sơ độc giả và thẻ thư viện (Tạo mới, Cập nhật thông tin, Khóa độc giả quá hạn).</w:t>
      </w:r>
    </w:p>
    <w:p w14:paraId="43CD5AD0" w14:textId="0ACBC26A" w:rsidR="000B585E" w:rsidRPr="000B585E"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t>Quản lý quá trình lập phiếu mượn/trả (Hỗ trợ mượn đọc tại chỗ</w:t>
      </w:r>
      <w:r>
        <w:rPr>
          <w:rFonts w:ascii="Arial" w:hAnsi="Arial" w:cs="Arial"/>
          <w:sz w:val="26"/>
          <w:szCs w:val="26"/>
        </w:rPr>
        <w:t xml:space="preserve"> và</w:t>
      </w:r>
      <w:r w:rsidRPr="000B585E">
        <w:rPr>
          <w:rFonts w:ascii="Arial" w:hAnsi="Arial" w:cs="Arial"/>
          <w:sz w:val="26"/>
          <w:szCs w:val="26"/>
        </w:rPr>
        <w:t xml:space="preserve"> mượn mang về nhà).</w:t>
      </w:r>
    </w:p>
    <w:p w14:paraId="1DDDA6B7" w14:textId="19166245" w:rsidR="007C7E48" w:rsidRDefault="000B585E">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0B585E">
        <w:rPr>
          <w:rFonts w:ascii="Arial" w:hAnsi="Arial" w:cs="Arial"/>
          <w:sz w:val="26"/>
          <w:szCs w:val="26"/>
        </w:rPr>
        <w:lastRenderedPageBreak/>
        <w:t>Tìm kiếm, tra cứu tài liệu</w:t>
      </w:r>
      <w:r>
        <w:rPr>
          <w:rFonts w:ascii="Arial" w:hAnsi="Arial" w:cs="Arial"/>
          <w:sz w:val="26"/>
          <w:szCs w:val="26"/>
        </w:rPr>
        <w:t>, hỗ trợ nơi trò chuyện</w:t>
      </w:r>
      <w:r w:rsidRPr="000B585E">
        <w:rPr>
          <w:rFonts w:ascii="Arial" w:hAnsi="Arial" w:cs="Arial"/>
          <w:sz w:val="26"/>
          <w:szCs w:val="26"/>
        </w:rPr>
        <w:t xml:space="preserve"> và lập báo cáo thống kê định kỳ.</w:t>
      </w:r>
    </w:p>
    <w:p w14:paraId="7B4DB45F" w14:textId="08E3D9CA" w:rsidR="00E30A43" w:rsidRPr="00E30A43" w:rsidRDefault="00E30A43" w:rsidP="00E30A43">
      <w:pPr>
        <w:pStyle w:val="ListParagraph"/>
        <w:widowControl w:val="0"/>
        <w:numPr>
          <w:ilvl w:val="0"/>
          <w:numId w:val="8"/>
        </w:numPr>
        <w:pBdr>
          <w:top w:val="nil"/>
          <w:left w:val="nil"/>
          <w:bottom w:val="nil"/>
          <w:right w:val="nil"/>
          <w:between w:val="nil"/>
        </w:pBdr>
        <w:spacing w:after="0" w:line="311" w:lineRule="auto"/>
        <w:rPr>
          <w:rFonts w:ascii="Arial" w:hAnsi="Arial" w:cs="Arial"/>
          <w:sz w:val="26"/>
          <w:szCs w:val="26"/>
        </w:rPr>
      </w:pPr>
      <w:r w:rsidRPr="00E30A43">
        <w:rPr>
          <w:rFonts w:ascii="Arial" w:hAnsi="Arial" w:cs="Arial"/>
          <w:sz w:val="26"/>
          <w:szCs w:val="26"/>
        </w:rPr>
        <w:t>Tích hợp cổng thanh toán trực tuyến tiền phạt.</w:t>
      </w:r>
    </w:p>
    <w:p w14:paraId="75DF09A2" w14:textId="6FA8C4F6" w:rsidR="00E30A43" w:rsidRDefault="000B585E" w:rsidP="00E30A43">
      <w:pPr>
        <w:widowControl w:val="0"/>
        <w:pBdr>
          <w:top w:val="nil"/>
          <w:left w:val="nil"/>
          <w:bottom w:val="nil"/>
          <w:right w:val="nil"/>
          <w:between w:val="nil"/>
        </w:pBdr>
        <w:spacing w:after="0" w:line="311" w:lineRule="auto"/>
        <w:ind w:left="240"/>
        <w:rPr>
          <w:rFonts w:ascii="Arial" w:hAnsi="Arial" w:cs="Arial"/>
          <w:sz w:val="26"/>
          <w:szCs w:val="26"/>
        </w:rPr>
      </w:pPr>
      <w:r w:rsidRPr="000B585E">
        <w:rPr>
          <w:rFonts w:ascii="Arial" w:hAnsi="Arial" w:cs="Arial"/>
          <w:b/>
          <w:bCs/>
          <w:sz w:val="26"/>
          <w:szCs w:val="26"/>
        </w:rPr>
        <w:t>Ngoại phạm vi (Out-of-Scope):</w:t>
      </w:r>
      <w:r w:rsidRPr="000B585E">
        <w:rPr>
          <w:rFonts w:ascii="Arial" w:hAnsi="Arial" w:cs="Arial"/>
          <w:sz w:val="26"/>
          <w:szCs w:val="26"/>
        </w:rPr>
        <w:t xml:space="preserve"> </w:t>
      </w:r>
      <w:r w:rsidR="00E30A43">
        <w:rPr>
          <w:rFonts w:ascii="Arial" w:hAnsi="Arial" w:cs="Arial"/>
          <w:sz w:val="26"/>
          <w:szCs w:val="26"/>
        </w:rPr>
        <w:t>Xác thực OTP qua Zalo-SMS</w:t>
      </w:r>
    </w:p>
    <w:p w14:paraId="0A68F541" w14:textId="2826DC52" w:rsidR="00494CB0" w:rsidRDefault="00494CB0" w:rsidP="00E30A43">
      <w:pPr>
        <w:widowControl w:val="0"/>
        <w:pBdr>
          <w:top w:val="nil"/>
          <w:left w:val="nil"/>
          <w:bottom w:val="nil"/>
          <w:right w:val="nil"/>
          <w:between w:val="nil"/>
        </w:pBdr>
        <w:spacing w:after="0" w:line="311" w:lineRule="auto"/>
        <w:ind w:left="240"/>
        <w:rPr>
          <w:rFonts w:ascii="Arial" w:hAnsi="Arial" w:cs="Arial"/>
          <w:b/>
          <w:sz w:val="26"/>
          <w:szCs w:val="26"/>
        </w:rPr>
      </w:pPr>
      <w:r w:rsidRPr="000B585E">
        <w:rPr>
          <w:rFonts w:ascii="Arial" w:hAnsi="Arial" w:cs="Arial"/>
          <w:b/>
          <w:sz w:val="26"/>
          <w:szCs w:val="26"/>
        </w:rPr>
        <w:t>Định nghĩa và thuật ngữ</w:t>
      </w:r>
    </w:p>
    <w:tbl>
      <w:tblPr>
        <w:tblW w:w="9360" w:type="dxa"/>
        <w:tblBorders>
          <w:top w:val="single" w:sz="6" w:space="0" w:color="718096"/>
          <w:left w:val="single" w:sz="6" w:space="0" w:color="718096"/>
          <w:bottom w:val="single" w:sz="6" w:space="0" w:color="718096"/>
          <w:right w:val="single" w:sz="6" w:space="0" w:color="718096"/>
          <w:insideH w:val="single" w:sz="6" w:space="0" w:color="718096"/>
          <w:insideV w:val="single" w:sz="6" w:space="0" w:color="718096"/>
        </w:tblBorders>
        <w:tblLayout w:type="fixed"/>
        <w:tblLook w:val="0600" w:firstRow="0" w:lastRow="0" w:firstColumn="0" w:lastColumn="0" w:noHBand="1" w:noVBand="1"/>
      </w:tblPr>
      <w:tblGrid>
        <w:gridCol w:w="2340"/>
        <w:gridCol w:w="7020"/>
      </w:tblGrid>
      <w:tr w:rsidR="00750B70" w14:paraId="54E75DC6"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47D3CE5A"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lastRenderedPageBreak/>
              <w:t>Thuật ngữ / Từ viết tắt</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23A03A40"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Định nghĩa &amp; Ý nghĩa nghiệp vụ</w:t>
            </w:r>
          </w:p>
        </w:tc>
      </w:tr>
      <w:tr w:rsidR="00750B70" w14:paraId="129DBE13"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4B055B6E"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SRS</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27917762"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Software Requirements Specification (Tài liệu đặc tả yêu cầu phần mềm).</w:t>
            </w:r>
          </w:p>
        </w:tc>
      </w:tr>
      <w:tr w:rsidR="00750B70" w14:paraId="1186B893"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48919FB7"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Thủ thư</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15A90DE5"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Nhân viên nghiệp vụ thư viện phụ trách vận hành Bàn lưu hành (Desk), quản lý danh mục kho sách, tiếp nhận mượn/trả và xử lý hồ sơ độc giả.</w:t>
            </w:r>
          </w:p>
        </w:tc>
      </w:tr>
      <w:tr w:rsidR="00750B70" w14:paraId="69A83A39" w14:textId="77777777" w:rsidTr="00750B70">
        <w:trPr>
          <w:trHeight w:val="1242"/>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7863A395"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Độc giả</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21879693"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Bạn đọc / Người sử dụng thư viện được cấp tài khoản và thẻ thư viện để tra cứu tài liệu, mượn sách đọc tại chỗ hoặc mang về nhà.</w:t>
            </w:r>
          </w:p>
        </w:tc>
      </w:tr>
      <w:tr w:rsidR="00750B70" w14:paraId="7BB6C3B7"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75CE9F14"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CSDL / DB</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12B9C492"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Cơ sở dữ liệu tập trung lưu trữ toàn bộ thực thể sách, người dùng, giao dịch (Database).</w:t>
            </w:r>
          </w:p>
        </w:tc>
      </w:tr>
      <w:tr w:rsidR="00750B70" w14:paraId="2F23F8F2"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2D7F49E7"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CMND / CCCD</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0742F7AA"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Chứng minh nhân dân / Căn cước công dân của độc giả dùng để xác thực danh tính khi đăng ký và cấp thẻ.</w:t>
            </w:r>
          </w:p>
        </w:tc>
      </w:tr>
      <w:tr w:rsidR="00750B70" w14:paraId="683D81FD"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12121AA2"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Desktop Client</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5B946D9A"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Ứng dụng máy tính cài đặt trực tiếp trên hệ điều hành máy trạm (Windows / macOS / Linux).</w:t>
            </w:r>
          </w:p>
        </w:tc>
      </w:tr>
      <w:tr w:rsidR="00750B70" w14:paraId="2144D88D"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1AB0A6F9"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RBAC</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06024CB1"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Role-Based Access Control - Cơ chế kiểm soát truy cập và phân quyền giao diện/tác vụ theo vai trò người dùng.</w:t>
            </w:r>
          </w:p>
        </w:tc>
      </w:tr>
      <w:tr w:rsidR="00750B70" w14:paraId="449577FD"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6934602D"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Soft-delete</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195A9F14"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Cơ chế xóa mềm (đưa vào thùng rác), không xóa vĩnh viễn khỏi CSDL để bảo toàn lịch sử giao dịch.</w:t>
            </w:r>
          </w:p>
        </w:tc>
      </w:tr>
      <w:tr w:rsidR="00750B70" w14:paraId="47A05E65"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352907D1" w14:textId="77777777" w:rsidR="00750B70" w:rsidRPr="00750B70" w:rsidRDefault="00750B70" w:rsidP="00750B70">
            <w:pPr>
              <w:pBdr>
                <w:top w:val="nil"/>
                <w:left w:val="nil"/>
                <w:bottom w:val="nil"/>
                <w:right w:val="nil"/>
                <w:between w:val="nil"/>
              </w:pBdr>
              <w:spacing w:before="120" w:after="120"/>
              <w:jc w:val="left"/>
              <w:rPr>
                <w:rFonts w:ascii="Arial" w:hAnsi="Arial" w:cs="Arial"/>
                <w:b/>
                <w:bCs/>
                <w:sz w:val="24"/>
                <w:szCs w:val="24"/>
              </w:rPr>
            </w:pPr>
            <w:r w:rsidRPr="00750B70">
              <w:rPr>
                <w:rFonts w:ascii="Arial" w:hAnsi="Arial" w:cs="Arial"/>
                <w:b/>
                <w:bCs/>
                <w:sz w:val="24"/>
                <w:szCs w:val="24"/>
              </w:rPr>
              <w:lastRenderedPageBreak/>
              <w:t>In-App Modal Overlay</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021DADC7"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Hộp thoại giao diện nổi vẽ trực tiếp trong cửa sổ ứng dụng desktop, triệt tiêu hộp thoại OS-level.</w:t>
            </w:r>
          </w:p>
        </w:tc>
      </w:tr>
      <w:tr w:rsidR="00750B70" w14:paraId="51ACE4CE"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6E521DE2" w14:textId="77777777" w:rsidR="00750B70" w:rsidRPr="00750B70" w:rsidRDefault="00750B70" w:rsidP="00750B70">
            <w:pPr>
              <w:pBdr>
                <w:top w:val="nil"/>
                <w:left w:val="nil"/>
                <w:bottom w:val="nil"/>
                <w:right w:val="nil"/>
                <w:between w:val="nil"/>
              </w:pBdr>
              <w:spacing w:before="120" w:after="120"/>
              <w:rPr>
                <w:rFonts w:ascii="Arial" w:hAnsi="Arial" w:cs="Arial"/>
                <w:b/>
                <w:bCs/>
                <w:sz w:val="24"/>
                <w:szCs w:val="24"/>
              </w:rPr>
            </w:pPr>
            <w:r w:rsidRPr="00750B70">
              <w:rPr>
                <w:rFonts w:ascii="Arial" w:hAnsi="Arial" w:cs="Arial"/>
                <w:b/>
                <w:bCs/>
                <w:sz w:val="24"/>
                <w:szCs w:val="24"/>
              </w:rPr>
              <w:t>MTTR</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5F516C19"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Mean Time To Recovery - Thời gian trung bình để phục hồi hệ thống/ứng dụng sau sự cố kỹ thuật.</w:t>
            </w:r>
          </w:p>
        </w:tc>
      </w:tr>
      <w:tr w:rsidR="00750B70" w14:paraId="3E9C2F45" w14:textId="77777777" w:rsidTr="00750B70">
        <w:trPr>
          <w:tblHeader/>
        </w:trPr>
        <w:tc>
          <w:tcPr>
            <w:tcW w:w="234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70D297FD" w14:textId="77777777" w:rsidR="00750B70" w:rsidRPr="00750B70" w:rsidRDefault="00750B70" w:rsidP="00750B70">
            <w:pPr>
              <w:pBdr>
                <w:top w:val="nil"/>
                <w:left w:val="nil"/>
                <w:bottom w:val="nil"/>
                <w:right w:val="nil"/>
                <w:between w:val="nil"/>
              </w:pBdr>
              <w:spacing w:before="120" w:after="120"/>
              <w:jc w:val="left"/>
              <w:rPr>
                <w:rFonts w:ascii="Arial" w:hAnsi="Arial" w:cs="Arial"/>
                <w:b/>
                <w:bCs/>
                <w:sz w:val="24"/>
                <w:szCs w:val="24"/>
              </w:rPr>
            </w:pPr>
            <w:r w:rsidRPr="00750B70">
              <w:rPr>
                <w:rFonts w:ascii="Arial" w:hAnsi="Arial" w:cs="Arial"/>
                <w:b/>
                <w:bCs/>
                <w:sz w:val="24"/>
                <w:szCs w:val="24"/>
              </w:rPr>
              <w:t>Horizontal Autoscaling</w:t>
            </w:r>
          </w:p>
        </w:tc>
        <w:tc>
          <w:tcPr>
            <w:tcW w:w="7020" w:type="dxa"/>
            <w:tcBorders>
              <w:top w:val="single" w:sz="6" w:space="0" w:color="718096"/>
              <w:left w:val="single" w:sz="6" w:space="0" w:color="718096"/>
              <w:bottom w:val="single" w:sz="6" w:space="0" w:color="718096"/>
              <w:right w:val="single" w:sz="6" w:space="0" w:color="718096"/>
            </w:tcBorders>
            <w:shd w:val="clear" w:color="auto" w:fill="EDF2F7"/>
            <w:tcMar>
              <w:top w:w="120" w:type="dxa"/>
              <w:left w:w="150" w:type="dxa"/>
              <w:bottom w:w="120" w:type="dxa"/>
              <w:right w:w="150" w:type="dxa"/>
            </w:tcMar>
          </w:tcPr>
          <w:p w14:paraId="5A1DA6FD" w14:textId="77777777" w:rsidR="00750B70" w:rsidRPr="00750B70" w:rsidRDefault="00750B70" w:rsidP="00750B70">
            <w:pPr>
              <w:pBdr>
                <w:top w:val="nil"/>
                <w:left w:val="nil"/>
                <w:bottom w:val="nil"/>
                <w:right w:val="nil"/>
                <w:between w:val="nil"/>
              </w:pBdr>
              <w:spacing w:before="120" w:after="120"/>
              <w:ind w:left="245" w:firstLine="0"/>
              <w:rPr>
                <w:rFonts w:ascii="Arial" w:hAnsi="Arial" w:cs="Arial"/>
                <w:sz w:val="24"/>
                <w:szCs w:val="24"/>
              </w:rPr>
            </w:pPr>
            <w:r w:rsidRPr="00750B70">
              <w:rPr>
                <w:rFonts w:ascii="Arial" w:hAnsi="Arial" w:cs="Arial"/>
                <w:sz w:val="24"/>
                <w:szCs w:val="24"/>
              </w:rPr>
              <w:t>Khả năng tự động mở rộng cụm máy chủ Backend/API theo chiều ngang khi số lượng Desktop Client kết nối tăng cao.</w:t>
            </w:r>
          </w:p>
        </w:tc>
      </w:tr>
    </w:tbl>
    <w:p w14:paraId="4825BFA7" w14:textId="77777777" w:rsidR="007C7E48" w:rsidRPr="00F84D3F" w:rsidRDefault="007C7E48" w:rsidP="00F84D3F">
      <w:pPr>
        <w:spacing w:after="120"/>
        <w:ind w:left="0"/>
        <w:rPr>
          <w:rFonts w:ascii="Arial" w:hAnsi="Arial" w:cs="Arial"/>
          <w:b/>
          <w:sz w:val="26"/>
          <w:szCs w:val="26"/>
        </w:rPr>
      </w:pPr>
    </w:p>
    <w:p w14:paraId="619E6F5D" w14:textId="48CB2B7F" w:rsidR="00494CB0" w:rsidRDefault="00494CB0">
      <w:pPr>
        <w:pStyle w:val="ListParagraph"/>
        <w:numPr>
          <w:ilvl w:val="1"/>
          <w:numId w:val="7"/>
        </w:numPr>
        <w:spacing w:after="120"/>
        <w:rPr>
          <w:rFonts w:ascii="Arial" w:hAnsi="Arial" w:cs="Arial"/>
          <w:b/>
          <w:sz w:val="26"/>
          <w:szCs w:val="26"/>
        </w:rPr>
      </w:pPr>
      <w:r w:rsidRPr="000B585E">
        <w:rPr>
          <w:rFonts w:ascii="Arial" w:hAnsi="Arial" w:cs="Arial"/>
          <w:b/>
          <w:sz w:val="26"/>
          <w:szCs w:val="26"/>
        </w:rPr>
        <w:t>Tài liệu tham khảo</w:t>
      </w:r>
    </w:p>
    <w:p w14:paraId="567FCB95" w14:textId="48EDDB68" w:rsidR="00AE30A8" w:rsidRPr="00AE30A8" w:rsidRDefault="00AE30A8" w:rsidP="00AE30A8">
      <w:pPr>
        <w:pStyle w:val="ListBullet"/>
        <w:numPr>
          <w:ilvl w:val="0"/>
          <w:numId w:val="8"/>
        </w:numPr>
        <w:spacing w:after="60" w:line="276" w:lineRule="auto"/>
        <w:rPr>
          <w:rFonts w:ascii="Arial" w:hAnsi="Arial" w:cs="Arial"/>
          <w:sz w:val="26"/>
          <w:szCs w:val="26"/>
        </w:rPr>
      </w:pPr>
      <w:r w:rsidRPr="00AE30A8">
        <w:rPr>
          <w:rFonts w:ascii="Arial" w:hAnsi="Arial" w:cs="Arial"/>
          <w:sz w:val="26"/>
          <w:szCs w:val="26"/>
        </w:rPr>
        <w:t>Tiêu chuẩn IEEE Std 830-1998: Recommended Practice for Software Requirements Specifications.</w:t>
      </w:r>
    </w:p>
    <w:p w14:paraId="7FB1F14F" w14:textId="0D89DF59" w:rsidR="00AE30A8" w:rsidRPr="00AE30A8" w:rsidRDefault="00AE30A8" w:rsidP="00AE30A8">
      <w:pPr>
        <w:pStyle w:val="ListBullet"/>
        <w:numPr>
          <w:ilvl w:val="0"/>
          <w:numId w:val="8"/>
        </w:numPr>
        <w:spacing w:after="60" w:line="276" w:lineRule="auto"/>
        <w:rPr>
          <w:rFonts w:ascii="Arial" w:hAnsi="Arial" w:cs="Arial"/>
          <w:sz w:val="26"/>
          <w:szCs w:val="26"/>
        </w:rPr>
      </w:pPr>
      <w:r w:rsidRPr="00AE30A8">
        <w:rPr>
          <w:rFonts w:ascii="Arial" w:hAnsi="Arial" w:cs="Arial"/>
          <w:sz w:val="26"/>
          <w:szCs w:val="26"/>
        </w:rPr>
        <w:t>Quy chế tổ chức và hoạt động Thư viện Đà Nẳng.</w:t>
      </w:r>
    </w:p>
    <w:p w14:paraId="220C8CBC" w14:textId="77777777" w:rsidR="00AE30A8" w:rsidRPr="000B585E" w:rsidRDefault="00AE30A8" w:rsidP="00AE30A8">
      <w:pPr>
        <w:pStyle w:val="ListParagraph"/>
        <w:spacing w:after="120"/>
        <w:ind w:left="468" w:firstLine="0"/>
        <w:rPr>
          <w:rFonts w:ascii="Arial" w:hAnsi="Arial" w:cs="Arial"/>
          <w:b/>
          <w:sz w:val="26"/>
          <w:szCs w:val="26"/>
        </w:rPr>
      </w:pPr>
    </w:p>
    <w:p w14:paraId="22C1962B" w14:textId="77777777" w:rsidR="007C7E48" w:rsidRPr="000B585E" w:rsidRDefault="007C7E48" w:rsidP="007C7E48">
      <w:pPr>
        <w:pStyle w:val="ListParagraph"/>
        <w:spacing w:after="120"/>
        <w:ind w:left="468"/>
        <w:rPr>
          <w:rFonts w:ascii="Arial" w:hAnsi="Arial" w:cs="Arial"/>
          <w:b/>
          <w:sz w:val="26"/>
          <w:szCs w:val="26"/>
        </w:rPr>
      </w:pPr>
    </w:p>
    <w:p w14:paraId="6D84BC13" w14:textId="4CB82282" w:rsidR="00494CB0" w:rsidRDefault="00494CB0">
      <w:pPr>
        <w:pStyle w:val="ListParagraph"/>
        <w:numPr>
          <w:ilvl w:val="1"/>
          <w:numId w:val="7"/>
        </w:numPr>
        <w:spacing w:after="120"/>
        <w:rPr>
          <w:rFonts w:ascii="Arial" w:hAnsi="Arial" w:cs="Arial"/>
          <w:b/>
          <w:sz w:val="26"/>
          <w:szCs w:val="26"/>
        </w:rPr>
      </w:pPr>
      <w:r w:rsidRPr="000B585E">
        <w:rPr>
          <w:rFonts w:ascii="Arial" w:hAnsi="Arial" w:cs="Arial"/>
          <w:b/>
          <w:sz w:val="26"/>
          <w:szCs w:val="26"/>
        </w:rPr>
        <w:t>Tổng quan tài liệu</w:t>
      </w:r>
    </w:p>
    <w:p w14:paraId="507E0BB8" w14:textId="77777777" w:rsidR="00AE30A8" w:rsidRPr="00AE30A8" w:rsidRDefault="00AE30A8" w:rsidP="00AE30A8">
      <w:pPr>
        <w:rPr>
          <w:rFonts w:ascii="Arial" w:hAnsi="Arial" w:cs="Arial"/>
          <w:sz w:val="26"/>
          <w:szCs w:val="26"/>
        </w:rPr>
      </w:pPr>
      <w:r w:rsidRPr="00AE30A8">
        <w:rPr>
          <w:rFonts w:ascii="Arial" w:hAnsi="Arial" w:cs="Arial"/>
          <w:sz w:val="26"/>
          <w:szCs w:val="26"/>
        </w:rPr>
        <w:t>Tài liệu đặc tả này được bố cục thành 4 phần chính:</w:t>
      </w:r>
    </w:p>
    <w:p w14:paraId="0E9477D3" w14:textId="77777777" w:rsidR="00AE30A8" w:rsidRPr="00AE30A8" w:rsidRDefault="00AE30A8" w:rsidP="00AE30A8">
      <w:pPr>
        <w:pStyle w:val="ListBullet"/>
        <w:numPr>
          <w:ilvl w:val="0"/>
          <w:numId w:val="0"/>
        </w:numPr>
        <w:spacing w:after="60" w:line="276" w:lineRule="auto"/>
        <w:ind w:left="360"/>
        <w:rPr>
          <w:rFonts w:ascii="Arial" w:hAnsi="Arial" w:cs="Arial"/>
          <w:sz w:val="26"/>
          <w:szCs w:val="26"/>
        </w:rPr>
      </w:pPr>
      <w:r w:rsidRPr="00AE30A8">
        <w:rPr>
          <w:rFonts w:ascii="Arial" w:hAnsi="Arial" w:cs="Arial"/>
          <w:b/>
          <w:sz w:val="26"/>
          <w:szCs w:val="26"/>
        </w:rPr>
        <w:t xml:space="preserve">Phần 1 - Giới thiệu: </w:t>
      </w:r>
      <w:r w:rsidRPr="00AE30A8">
        <w:rPr>
          <w:rFonts w:ascii="Arial" w:hAnsi="Arial" w:cs="Arial"/>
          <w:sz w:val="26"/>
          <w:szCs w:val="26"/>
        </w:rPr>
        <w:t>Trình bày mục đích, phạm vi, định nghĩa thuật ngữ và tài liệu tham khảo.</w:t>
      </w:r>
    </w:p>
    <w:p w14:paraId="70C5954B" w14:textId="77777777" w:rsidR="00AE30A8" w:rsidRPr="00AE30A8" w:rsidRDefault="00AE30A8" w:rsidP="00AE30A8">
      <w:pPr>
        <w:pStyle w:val="ListBullet"/>
        <w:numPr>
          <w:ilvl w:val="0"/>
          <w:numId w:val="0"/>
        </w:numPr>
        <w:spacing w:after="60" w:line="276" w:lineRule="auto"/>
        <w:ind w:left="360"/>
        <w:rPr>
          <w:rFonts w:ascii="Arial" w:hAnsi="Arial" w:cs="Arial"/>
          <w:sz w:val="26"/>
          <w:szCs w:val="26"/>
        </w:rPr>
      </w:pPr>
      <w:r w:rsidRPr="00AE30A8">
        <w:rPr>
          <w:rFonts w:ascii="Arial" w:hAnsi="Arial" w:cs="Arial"/>
          <w:b/>
          <w:sz w:val="26"/>
          <w:szCs w:val="26"/>
        </w:rPr>
        <w:t xml:space="preserve">Phần 2 - Mô tả tổng quan: </w:t>
      </w:r>
      <w:r w:rsidRPr="00AE30A8">
        <w:rPr>
          <w:rFonts w:ascii="Arial" w:hAnsi="Arial" w:cs="Arial"/>
          <w:sz w:val="26"/>
          <w:szCs w:val="26"/>
        </w:rPr>
        <w:t>Mô tả góc nhìn hệ thống, chức năng tổng quát, các nhóm tác nhân, môi trường vận hành và ràng buộc kỹ thuật.</w:t>
      </w:r>
    </w:p>
    <w:p w14:paraId="66FD4E90" w14:textId="77777777" w:rsidR="00AE30A8" w:rsidRPr="00AE30A8" w:rsidRDefault="00AE30A8" w:rsidP="00AE30A8">
      <w:pPr>
        <w:pStyle w:val="ListBullet"/>
        <w:numPr>
          <w:ilvl w:val="0"/>
          <w:numId w:val="0"/>
        </w:numPr>
        <w:spacing w:after="60" w:line="276" w:lineRule="auto"/>
        <w:ind w:left="360"/>
        <w:rPr>
          <w:rFonts w:ascii="Arial" w:hAnsi="Arial" w:cs="Arial"/>
          <w:sz w:val="26"/>
          <w:szCs w:val="26"/>
        </w:rPr>
      </w:pPr>
      <w:r w:rsidRPr="00AE30A8">
        <w:rPr>
          <w:rFonts w:ascii="Arial" w:hAnsi="Arial" w:cs="Arial"/>
          <w:b/>
          <w:sz w:val="26"/>
          <w:szCs w:val="26"/>
        </w:rPr>
        <w:t xml:space="preserve">Phần 3 - Yêu cầu chi tiết: </w:t>
      </w:r>
      <w:r w:rsidRPr="00AE30A8">
        <w:rPr>
          <w:rFonts w:ascii="Arial" w:hAnsi="Arial" w:cs="Arial"/>
          <w:sz w:val="26"/>
          <w:szCs w:val="26"/>
        </w:rPr>
        <w:t>Đặc tả chi tiết giao diện bên ngoài và từng ca sử dụng chức năng (Use Case 3.2.1 đến 3.2.9).</w:t>
      </w:r>
    </w:p>
    <w:p w14:paraId="1EBBCEF2" w14:textId="77777777" w:rsidR="00AE30A8" w:rsidRPr="00AE30A8" w:rsidRDefault="00AE30A8" w:rsidP="00AE30A8">
      <w:pPr>
        <w:pStyle w:val="ListBullet"/>
        <w:numPr>
          <w:ilvl w:val="0"/>
          <w:numId w:val="0"/>
        </w:numPr>
        <w:spacing w:after="60" w:line="276" w:lineRule="auto"/>
        <w:ind w:left="360"/>
        <w:rPr>
          <w:rFonts w:ascii="Arial" w:hAnsi="Arial" w:cs="Arial"/>
          <w:sz w:val="26"/>
          <w:szCs w:val="26"/>
        </w:rPr>
      </w:pPr>
      <w:r w:rsidRPr="00AE30A8">
        <w:rPr>
          <w:rFonts w:ascii="Arial" w:hAnsi="Arial" w:cs="Arial"/>
          <w:b/>
          <w:sz w:val="26"/>
          <w:szCs w:val="26"/>
        </w:rPr>
        <w:t xml:space="preserve">Phần 4 - Yêu cầu phi chức năng: </w:t>
      </w:r>
      <w:r w:rsidRPr="00AE30A8">
        <w:rPr>
          <w:rFonts w:ascii="Arial" w:hAnsi="Arial" w:cs="Arial"/>
          <w:sz w:val="26"/>
          <w:szCs w:val="26"/>
        </w:rPr>
        <w:t>Xác lập các tiêu chuẩn phi chức năng về hiệu năng, độ tin cậy, an toàn bảo mật và bảo trì.</w:t>
      </w:r>
    </w:p>
    <w:p w14:paraId="742A516D" w14:textId="77777777" w:rsidR="00F84D3F" w:rsidRPr="00F84D3F" w:rsidRDefault="00F84D3F" w:rsidP="00AE30A8">
      <w:pPr>
        <w:spacing w:after="120"/>
        <w:ind w:left="0" w:firstLine="0"/>
        <w:rPr>
          <w:rFonts w:ascii="Arial" w:hAnsi="Arial" w:cs="Arial"/>
          <w:b/>
          <w:sz w:val="26"/>
          <w:szCs w:val="26"/>
        </w:rPr>
      </w:pPr>
    </w:p>
    <w:p w14:paraId="3CE3102E" w14:textId="5F9B3779" w:rsidR="00B75766" w:rsidRPr="000B585E" w:rsidRDefault="00323E02">
      <w:pPr>
        <w:pStyle w:val="ListParagraph"/>
        <w:keepNext/>
        <w:numPr>
          <w:ilvl w:val="0"/>
          <w:numId w:val="7"/>
        </w:numPr>
        <w:spacing w:before="320"/>
        <w:rPr>
          <w:rFonts w:ascii="Arial" w:hAnsi="Arial" w:cs="Arial"/>
          <w:b/>
          <w:sz w:val="32"/>
          <w:szCs w:val="32"/>
        </w:rPr>
      </w:pPr>
      <w:r w:rsidRPr="000B585E">
        <w:rPr>
          <w:rFonts w:ascii="Arial" w:hAnsi="Arial" w:cs="Arial"/>
          <w:b/>
          <w:color w:val="1A365D"/>
          <w:sz w:val="32"/>
          <w:szCs w:val="32"/>
        </w:rPr>
        <w:t>M</w:t>
      </w:r>
      <w:r w:rsidR="006252AF">
        <w:rPr>
          <w:rFonts w:ascii="Arial" w:hAnsi="Arial" w:cs="Arial"/>
          <w:b/>
          <w:color w:val="1A365D"/>
          <w:sz w:val="32"/>
          <w:szCs w:val="32"/>
        </w:rPr>
        <w:t>Ô TẢ SẢN PHẨM</w:t>
      </w:r>
    </w:p>
    <w:p w14:paraId="48DBAA3B" w14:textId="2AA68433" w:rsidR="00F84D3F" w:rsidRDefault="00F84D3F">
      <w:pPr>
        <w:pStyle w:val="ListParagraph"/>
        <w:numPr>
          <w:ilvl w:val="1"/>
          <w:numId w:val="7"/>
        </w:numPr>
        <w:spacing w:after="120"/>
        <w:rPr>
          <w:rFonts w:ascii="Arial" w:hAnsi="Arial" w:cs="Arial"/>
          <w:b/>
          <w:sz w:val="26"/>
          <w:szCs w:val="26"/>
        </w:rPr>
      </w:pPr>
      <w:r>
        <w:rPr>
          <w:rFonts w:ascii="Arial" w:hAnsi="Arial" w:cs="Arial"/>
          <w:b/>
          <w:sz w:val="26"/>
          <w:szCs w:val="26"/>
        </w:rPr>
        <w:t>Góc nhìn sản phẩm</w:t>
      </w:r>
    </w:p>
    <w:p w14:paraId="4B8B19BA" w14:textId="03916D7A" w:rsidR="00B75766" w:rsidRDefault="00F84D3F" w:rsidP="001408D7">
      <w:pPr>
        <w:pBdr>
          <w:top w:val="nil"/>
          <w:left w:val="nil"/>
          <w:bottom w:val="nil"/>
          <w:right w:val="nil"/>
          <w:between w:val="nil"/>
        </w:pBdr>
        <w:spacing w:after="210"/>
        <w:ind w:left="245" w:firstLine="0"/>
        <w:rPr>
          <w:rFonts w:ascii="Arial" w:hAnsi="Arial" w:cs="Arial"/>
          <w:sz w:val="26"/>
          <w:szCs w:val="26"/>
        </w:rPr>
      </w:pPr>
      <w:r w:rsidRPr="00F84D3F">
        <w:rPr>
          <w:rFonts w:ascii="Arial" w:hAnsi="Arial" w:cs="Arial"/>
          <w:sz w:val="26"/>
          <w:szCs w:val="26"/>
        </w:rPr>
        <w:lastRenderedPageBreak/>
        <w:t>Phần mềm là hệ thống kết nối cơ sở dữ liệu tập trung, vừa phục vụ công tác điều hành nội bộ của thư viện trường học hoặc cơ quan, vừa hỗ trợ quản lý tài khoản và cho phép độc giả chủ động thực hiện yêu cầu mượn sách trực tiếp qua ứng dụng. Hệ thống đảm bảo các nhóm người dùng thao tác nghiệp vụ đồng thời theo đúng quyền hạn được phân bổ</w:t>
      </w:r>
    </w:p>
    <w:p w14:paraId="5BAFB995" w14:textId="07D46FF7" w:rsidR="00F84D3F" w:rsidRDefault="00F84D3F">
      <w:pPr>
        <w:pStyle w:val="ListParagraph"/>
        <w:numPr>
          <w:ilvl w:val="1"/>
          <w:numId w:val="7"/>
        </w:numPr>
        <w:spacing w:after="120"/>
        <w:rPr>
          <w:rFonts w:ascii="Arial" w:hAnsi="Arial" w:cs="Arial"/>
          <w:b/>
          <w:sz w:val="26"/>
          <w:szCs w:val="26"/>
        </w:rPr>
      </w:pPr>
      <w:r>
        <w:rPr>
          <w:rFonts w:ascii="Arial" w:hAnsi="Arial" w:cs="Arial"/>
          <w:b/>
          <w:sz w:val="26"/>
          <w:szCs w:val="26"/>
        </w:rPr>
        <w:t>Chức năng sản phẩm</w:t>
      </w:r>
    </w:p>
    <w:p w14:paraId="597DE419" w14:textId="32EB8413" w:rsidR="00A86F48" w:rsidRPr="00A86F48" w:rsidRDefault="00A86F48" w:rsidP="001408D7">
      <w:pPr>
        <w:spacing w:after="120" w:line="276" w:lineRule="auto"/>
        <w:ind w:left="245" w:firstLine="0"/>
        <w:rPr>
          <w:rFonts w:ascii="Arial" w:hAnsi="Arial" w:cs="Arial"/>
          <w:sz w:val="26"/>
          <w:szCs w:val="26"/>
        </w:rPr>
      </w:pPr>
      <w:r w:rsidRPr="00A86F48">
        <w:rPr>
          <w:rFonts w:ascii="Arial" w:hAnsi="Arial" w:cs="Arial"/>
          <w:b/>
          <w:bCs/>
          <w:sz w:val="26"/>
          <w:szCs w:val="26"/>
        </w:rPr>
        <w:t>Xác thực &amp; Quản lý người dùng</w:t>
      </w:r>
      <w:r w:rsidRPr="00A86F48">
        <w:rPr>
          <w:rFonts w:ascii="Arial" w:hAnsi="Arial" w:cs="Arial"/>
          <w:sz w:val="26"/>
          <w:szCs w:val="26"/>
        </w:rPr>
        <w:t>: Quản lý đăng ký, đăng nhập, hồ sơ tài khoản và phân quyền truy cập cho từng nhóm người dùng (Quản trị viên, Thủ thư, Độc giả). Hỗ trợ xác thực phiên làm việc trên cả giao diện quản trị nội bộ lẫn ứng dụng của người dùng.</w:t>
      </w:r>
    </w:p>
    <w:p w14:paraId="4DA4862C" w14:textId="378E489E" w:rsidR="00A86F48" w:rsidRPr="00A86F48" w:rsidRDefault="00A86F48" w:rsidP="001408D7">
      <w:pPr>
        <w:spacing w:after="120" w:line="276" w:lineRule="auto"/>
        <w:ind w:left="245" w:firstLine="0"/>
        <w:rPr>
          <w:rFonts w:ascii="Arial" w:hAnsi="Arial" w:cs="Arial"/>
          <w:sz w:val="26"/>
          <w:szCs w:val="26"/>
        </w:rPr>
      </w:pPr>
      <w:r w:rsidRPr="00A86F48">
        <w:rPr>
          <w:rFonts w:ascii="Arial" w:hAnsi="Arial" w:cs="Arial"/>
          <w:b/>
          <w:bCs/>
          <w:sz w:val="26"/>
          <w:szCs w:val="26"/>
        </w:rPr>
        <w:t>Quản lý sách &amp; Danh mục</w:t>
      </w:r>
      <w:r w:rsidRPr="00A86F48">
        <w:rPr>
          <w:rFonts w:ascii="Arial" w:hAnsi="Arial" w:cs="Arial"/>
          <w:sz w:val="26"/>
          <w:szCs w:val="26"/>
        </w:rPr>
        <w:t>: Quản lý thông tin chi tiết đầu sách (mã sách, tên sách, tác giả, thể loại), vị trí kệ lưu trữ và trạng thái lưu kho/khả dụng theo thời gian thực.</w:t>
      </w:r>
    </w:p>
    <w:p w14:paraId="3BBC1FD3" w14:textId="2958E49E" w:rsidR="00A86F48" w:rsidRPr="00A86F48" w:rsidRDefault="00A86F48" w:rsidP="001408D7">
      <w:pPr>
        <w:spacing w:after="120" w:line="276" w:lineRule="auto"/>
        <w:ind w:left="245" w:firstLine="0"/>
        <w:rPr>
          <w:rFonts w:ascii="Arial" w:hAnsi="Arial" w:cs="Arial"/>
          <w:sz w:val="26"/>
          <w:szCs w:val="26"/>
        </w:rPr>
      </w:pPr>
      <w:r w:rsidRPr="00A86F48">
        <w:rPr>
          <w:rFonts w:ascii="Arial" w:hAnsi="Arial" w:cs="Arial"/>
          <w:b/>
          <w:bCs/>
          <w:sz w:val="26"/>
          <w:szCs w:val="26"/>
        </w:rPr>
        <w:t>Quản lý độc giả &amp; Thẻ thư viện</w:t>
      </w:r>
      <w:r w:rsidRPr="00A86F48">
        <w:rPr>
          <w:rFonts w:ascii="Arial" w:hAnsi="Arial" w:cs="Arial"/>
          <w:sz w:val="26"/>
          <w:szCs w:val="26"/>
        </w:rPr>
        <w:t>: Quản lý thông tin cá nhân độc giả, cấp và quản lý thẻ thư viện (bao gồm thẻ vật lý và thẻ điện tử trên ứng dụng), kiểm tra hiệu lực thẻ và lịch sử mượn/trả.</w:t>
      </w:r>
    </w:p>
    <w:p w14:paraId="3B1DB353" w14:textId="545F12A5" w:rsidR="00A86F48" w:rsidRPr="00A86F48" w:rsidRDefault="00A86F48" w:rsidP="00A86F48">
      <w:pPr>
        <w:spacing w:after="120" w:line="276" w:lineRule="auto"/>
        <w:rPr>
          <w:rFonts w:ascii="Arial" w:hAnsi="Arial" w:cs="Arial"/>
          <w:sz w:val="26"/>
          <w:szCs w:val="26"/>
        </w:rPr>
      </w:pPr>
      <w:r w:rsidRPr="00A86F48">
        <w:rPr>
          <w:rFonts w:ascii="Arial" w:hAnsi="Arial" w:cs="Arial"/>
          <w:b/>
          <w:bCs/>
          <w:sz w:val="26"/>
          <w:szCs w:val="26"/>
        </w:rPr>
        <w:t>Quản lý mượn/trả sách</w:t>
      </w:r>
      <w:r w:rsidRPr="00A86F48">
        <w:rPr>
          <w:rFonts w:ascii="Arial" w:hAnsi="Arial" w:cs="Arial"/>
          <w:sz w:val="26"/>
          <w:szCs w:val="26"/>
        </w:rPr>
        <w:t>:</w:t>
      </w:r>
    </w:p>
    <w:p w14:paraId="7D75508A" w14:textId="7425E03A"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Trên ứng dụng (App): Cho phép độc giả tạo yêu cầu đặt mượn sách trực tuyến trước khi đến nhận, theo dõi danh sách sách đang mượn, hạn trả và nhận thông báo nhắc trả sách.</w:t>
      </w:r>
    </w:p>
    <w:p w14:paraId="189FB2B9" w14:textId="46EC4BD3"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Tại quầy thư viện: Hỗ trợ thủ thư lập phiếu mượn (đọc tại chỗ, mang về), xác nhận sách giao cho độc giả từ yêu cầu trên app, kiểm soát thời hạn và ghi nhận hoàn trả/báo hỏng.</w:t>
      </w:r>
    </w:p>
    <w:p w14:paraId="41982EF6" w14:textId="62B36A90" w:rsidR="00A86F48" w:rsidRPr="00A86F48" w:rsidRDefault="00A86F48" w:rsidP="001408D7">
      <w:pPr>
        <w:spacing w:after="120" w:line="276" w:lineRule="auto"/>
        <w:ind w:left="245" w:firstLine="0"/>
        <w:rPr>
          <w:rFonts w:ascii="Arial" w:hAnsi="Arial" w:cs="Arial"/>
          <w:sz w:val="26"/>
          <w:szCs w:val="26"/>
        </w:rPr>
      </w:pPr>
      <w:r w:rsidRPr="00A86F48">
        <w:rPr>
          <w:rFonts w:ascii="Arial" w:hAnsi="Arial" w:cs="Arial"/>
          <w:b/>
          <w:bCs/>
          <w:sz w:val="26"/>
          <w:szCs w:val="26"/>
        </w:rPr>
        <w:t>Tìm kiếm &amp; Tra cứu</w:t>
      </w:r>
      <w:r w:rsidRPr="00A86F48">
        <w:rPr>
          <w:rFonts w:ascii="Arial" w:hAnsi="Arial" w:cs="Arial"/>
          <w:sz w:val="26"/>
          <w:szCs w:val="26"/>
        </w:rPr>
        <w:t>: Cung cấp công cụ tra cứu sách nhanh chóng, đa tiêu chí (theo tên sách, tác giả, thể loại, từ khóa, tình trạng còn/hết) phục vụ cả độc giả trên ứng dụng và thủ thư tại quầy.</w:t>
      </w:r>
    </w:p>
    <w:p w14:paraId="064E5F59" w14:textId="20646796" w:rsidR="00A86F48" w:rsidRPr="00A86F48" w:rsidRDefault="00A86F48" w:rsidP="001408D7">
      <w:pPr>
        <w:spacing w:after="120" w:line="276" w:lineRule="auto"/>
        <w:ind w:left="245" w:firstLine="0"/>
        <w:rPr>
          <w:rFonts w:ascii="Arial" w:hAnsi="Arial" w:cs="Arial"/>
          <w:sz w:val="26"/>
          <w:szCs w:val="26"/>
        </w:rPr>
      </w:pPr>
      <w:r w:rsidRPr="00A86F48">
        <w:rPr>
          <w:rFonts w:ascii="Arial" w:hAnsi="Arial" w:cs="Arial"/>
          <w:b/>
          <w:bCs/>
          <w:sz w:val="26"/>
          <w:szCs w:val="26"/>
        </w:rPr>
        <w:t>Thống kê &amp; Báo cáo</w:t>
      </w:r>
      <w:r w:rsidRPr="00A86F48">
        <w:rPr>
          <w:rFonts w:ascii="Arial" w:hAnsi="Arial" w:cs="Arial"/>
          <w:sz w:val="26"/>
          <w:szCs w:val="26"/>
        </w:rPr>
        <w:t>: Tự động tổng hợp số liệu về lượt mượn/trả (tại chỗ, về nhà, qua ứng dụng), số sách hỏng/mất, danh sách độc giả quá hạn và các tựa sách/thể loại được quan tâm nhiều nhất theo định kỳ.</w:t>
      </w:r>
    </w:p>
    <w:p w14:paraId="129FFA90" w14:textId="55D65748" w:rsidR="00A86F48" w:rsidRDefault="00A86F48">
      <w:pPr>
        <w:pStyle w:val="ListParagraph"/>
        <w:numPr>
          <w:ilvl w:val="1"/>
          <w:numId w:val="7"/>
        </w:numPr>
        <w:spacing w:after="120"/>
        <w:rPr>
          <w:rFonts w:ascii="Arial" w:hAnsi="Arial" w:cs="Arial"/>
          <w:b/>
          <w:sz w:val="26"/>
          <w:szCs w:val="26"/>
        </w:rPr>
      </w:pPr>
      <w:r>
        <w:rPr>
          <w:rFonts w:ascii="Arial" w:hAnsi="Arial" w:cs="Arial"/>
          <w:b/>
          <w:sz w:val="26"/>
          <w:szCs w:val="26"/>
        </w:rPr>
        <w:t>Tác nhân và người dùng</w:t>
      </w:r>
    </w:p>
    <w:p w14:paraId="6A5980A3" w14:textId="752409FD" w:rsidR="00A86F48" w:rsidRPr="00A86F48" w:rsidRDefault="00A86F48" w:rsidP="00A86F48">
      <w:pPr>
        <w:spacing w:after="120" w:line="276" w:lineRule="auto"/>
        <w:rPr>
          <w:rFonts w:ascii="Arial" w:hAnsi="Arial" w:cs="Arial"/>
          <w:b/>
          <w:bCs/>
          <w:sz w:val="26"/>
          <w:szCs w:val="26"/>
        </w:rPr>
      </w:pPr>
      <w:r w:rsidRPr="00A86F48">
        <w:rPr>
          <w:rFonts w:ascii="Arial" w:hAnsi="Arial" w:cs="Arial"/>
          <w:b/>
          <w:bCs/>
          <w:sz w:val="26"/>
          <w:szCs w:val="26"/>
        </w:rPr>
        <w:lastRenderedPageBreak/>
        <w:t>Quản trị viên (Admin):</w:t>
      </w:r>
    </w:p>
    <w:p w14:paraId="06A8DBBD" w14:textId="572F9D2B"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Quản lý, giám sát toàn bộ hoạt động vận hành của hệ thống thư viện.</w:t>
      </w:r>
    </w:p>
    <w:p w14:paraId="17029211" w14:textId="6D6C28F7"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Thiết lập và cấu hình các quy định, chính sách mượn/trả (số lượng sách tối đa, thời hạn mượn, mức phạt trễ hạn).</w:t>
      </w:r>
    </w:p>
    <w:p w14:paraId="58AA56B0" w14:textId="5D00F864"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Quản lý danh mục tài khoản, phân quyền truy cập chức năng cho nhân viên và phê duyệt các báo cáo thống kê định kỳ.</w:t>
      </w:r>
    </w:p>
    <w:p w14:paraId="19CC86D7" w14:textId="6151B625" w:rsidR="00A86F48" w:rsidRPr="00A86F48" w:rsidRDefault="00A86F48" w:rsidP="00A86F48">
      <w:pPr>
        <w:spacing w:after="120" w:line="276" w:lineRule="auto"/>
        <w:rPr>
          <w:rFonts w:ascii="Arial" w:hAnsi="Arial" w:cs="Arial"/>
          <w:b/>
          <w:bCs/>
          <w:sz w:val="26"/>
          <w:szCs w:val="26"/>
        </w:rPr>
      </w:pPr>
      <w:r w:rsidRPr="00A86F48">
        <w:rPr>
          <w:rFonts w:ascii="Arial" w:hAnsi="Arial" w:cs="Arial"/>
          <w:b/>
          <w:bCs/>
          <w:sz w:val="26"/>
          <w:szCs w:val="26"/>
        </w:rPr>
        <w:t>Thủ thư &amp; Bộ phận phục vụ (Librarians &amp; Staff):</w:t>
      </w:r>
    </w:p>
    <w:p w14:paraId="565DA4F8" w14:textId="16D0DB90"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Cập nhật hàng ngày danh mục sách, tài liệu mới và kiểm soát hồ sơ độc giả.</w:t>
      </w:r>
    </w:p>
    <w:p w14:paraId="618EA724" w14:textId="4EA10835"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Tiếp nhận, xác nhận các yêu cầu mượn sách gửi từ ứng dụng của độc giả hoặc lập phiếu mượn trực tiếp tại quầy (đọc tại chỗ hoặc mang về nhà).</w:t>
      </w:r>
    </w:p>
    <w:p w14:paraId="38AF033E" w14:textId="6DF54F57"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Tiếp nhận sách trả, kiểm tra đối soát hạn mượn, kiểm kê tình trạng sách (nguyên vẹn, hỏng hoặc mất).</w:t>
      </w:r>
    </w:p>
    <w:p w14:paraId="2D1C4255" w14:textId="61776CAF"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Theo dõi, gia hạn hoặc khóa/hủy tài khoản các độc giả vi phạm quy định mượn hoặc hết hạn thẻ.</w:t>
      </w:r>
    </w:p>
    <w:p w14:paraId="3029846E" w14:textId="33FBCD89"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Kết xuất danh sách và báo cáo thống kê phục vụ công tác lập kế hoạch bổ sung nguồn tài liệu.</w:t>
      </w:r>
    </w:p>
    <w:p w14:paraId="43CA49BA" w14:textId="632F7115" w:rsidR="00A86F48" w:rsidRPr="00A86F48" w:rsidRDefault="00A86F48" w:rsidP="00A86F48">
      <w:pPr>
        <w:spacing w:after="120" w:line="276" w:lineRule="auto"/>
        <w:rPr>
          <w:rFonts w:ascii="Arial" w:hAnsi="Arial" w:cs="Arial"/>
          <w:sz w:val="26"/>
          <w:szCs w:val="26"/>
        </w:rPr>
      </w:pPr>
      <w:r w:rsidRPr="00A86F48">
        <w:rPr>
          <w:rFonts w:ascii="Arial" w:hAnsi="Arial" w:cs="Arial"/>
          <w:b/>
          <w:bCs/>
          <w:sz w:val="26"/>
          <w:szCs w:val="26"/>
        </w:rPr>
        <w:t>Độc giả / Bạn đọc (End-users / Readers)</w:t>
      </w:r>
      <w:r w:rsidRPr="00A86F48">
        <w:rPr>
          <w:rFonts w:ascii="Arial" w:hAnsi="Arial" w:cs="Arial"/>
          <w:sz w:val="26"/>
          <w:szCs w:val="26"/>
        </w:rPr>
        <w:t>:</w:t>
      </w:r>
    </w:p>
    <w:p w14:paraId="427B2F46" w14:textId="444298FB"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Đăng ký, đăng nhập tài khoản cá nhân và quản lý thông tin thẻ thư viện điện tử trên ứng dụng.</w:t>
      </w:r>
    </w:p>
    <w:p w14:paraId="0AD16DF2" w14:textId="078393A4"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Tra cứu, tìm kiếm tài liệu theo nhiều tiêu chí và kiểm tra tình trạng sách khả dụng trên kệ theo thời gian thực.</w:t>
      </w:r>
    </w:p>
    <w:p w14:paraId="1F738467" w14:textId="47054947"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Chủ động thực hiện yêu cầu mượn sách hoặc đặt trước sách trực tiếp qua ứng dụng</w:t>
      </w:r>
      <w:r w:rsidR="00A141FC">
        <w:rPr>
          <w:rFonts w:ascii="Arial" w:hAnsi="Arial" w:cs="Arial"/>
          <w:sz w:val="26"/>
          <w:szCs w:val="26"/>
        </w:rPr>
        <w:t xml:space="preserve"> và thực hiện gia hạn trực tuyến</w:t>
      </w:r>
      <w:r w:rsidRPr="00A86F48">
        <w:rPr>
          <w:rFonts w:ascii="Arial" w:hAnsi="Arial" w:cs="Arial"/>
          <w:sz w:val="26"/>
          <w:szCs w:val="26"/>
        </w:rPr>
        <w:t>.</w:t>
      </w:r>
    </w:p>
    <w:p w14:paraId="2DAB32B2" w14:textId="40AD700E" w:rsidR="00A86F48" w:rsidRPr="00A86F48" w:rsidRDefault="00A86F48">
      <w:pPr>
        <w:pStyle w:val="ListParagraph"/>
        <w:numPr>
          <w:ilvl w:val="0"/>
          <w:numId w:val="8"/>
        </w:numPr>
        <w:rPr>
          <w:rFonts w:ascii="Arial" w:hAnsi="Arial" w:cs="Arial"/>
          <w:sz w:val="26"/>
          <w:szCs w:val="26"/>
        </w:rPr>
      </w:pPr>
      <w:r w:rsidRPr="00A86F48">
        <w:rPr>
          <w:rFonts w:ascii="Arial" w:hAnsi="Arial" w:cs="Arial"/>
          <w:sz w:val="26"/>
          <w:szCs w:val="26"/>
        </w:rPr>
        <w:t>Theo dõi danh sách sách đang mượn, lịch sử mượn/trả, nhận thông báo nhắc nhở khi sắp đến hạn hoặc quá hạn trả sách.</w:t>
      </w:r>
    </w:p>
    <w:p w14:paraId="296E4C0A" w14:textId="127EC8B0" w:rsidR="00F84D3F" w:rsidRDefault="00A141FC">
      <w:pPr>
        <w:pStyle w:val="ListParagraph"/>
        <w:numPr>
          <w:ilvl w:val="1"/>
          <w:numId w:val="7"/>
        </w:numPr>
        <w:rPr>
          <w:rFonts w:ascii="Arial" w:hAnsi="Arial" w:cs="Arial"/>
          <w:b/>
          <w:sz w:val="26"/>
          <w:szCs w:val="26"/>
        </w:rPr>
      </w:pPr>
      <w:r>
        <w:rPr>
          <w:rFonts w:ascii="Arial" w:hAnsi="Arial" w:cs="Arial"/>
          <w:b/>
          <w:sz w:val="26"/>
          <w:szCs w:val="26"/>
        </w:rPr>
        <w:t>Môi trường vận hành</w:t>
      </w:r>
    </w:p>
    <w:p w14:paraId="7A910DE1" w14:textId="77777777" w:rsidR="00AE30A8" w:rsidRPr="00AE30A8" w:rsidRDefault="00AE30A8" w:rsidP="00AE30A8">
      <w:pPr>
        <w:pStyle w:val="ListBullet"/>
        <w:numPr>
          <w:ilvl w:val="0"/>
          <w:numId w:val="0"/>
        </w:numPr>
        <w:spacing w:after="60" w:line="276" w:lineRule="auto"/>
        <w:ind w:left="360"/>
        <w:rPr>
          <w:rFonts w:ascii="Arial" w:hAnsi="Arial" w:cs="Arial"/>
          <w:sz w:val="26"/>
          <w:szCs w:val="26"/>
        </w:rPr>
      </w:pPr>
      <w:r w:rsidRPr="00AE30A8">
        <w:rPr>
          <w:rFonts w:ascii="Arial" w:hAnsi="Arial" w:cs="Arial"/>
          <w:b/>
          <w:sz w:val="26"/>
          <w:szCs w:val="26"/>
        </w:rPr>
        <w:lastRenderedPageBreak/>
        <w:t xml:space="preserve">Hạ tầng máy chủ (Backend &amp; Database): </w:t>
      </w:r>
      <w:r w:rsidRPr="00AE30A8">
        <w:rPr>
          <w:rFonts w:ascii="Arial" w:hAnsi="Arial" w:cs="Arial"/>
          <w:sz w:val="26"/>
          <w:szCs w:val="26"/>
        </w:rPr>
        <w:t>Linux (Ubuntu Server 20.04 LTS trở lên) hoặc Windows Server; Môi trường thực thi Java 17+ / .NET Core / Node.js; Hệ quản trị CSDL quan hệ MySQL 8.0+ hoặc PostgreSQL 14+ hỗ trợ chuẩn giao dịch ACID.</w:t>
      </w:r>
    </w:p>
    <w:p w14:paraId="29CE72BE" w14:textId="384D6E08" w:rsidR="00AE30A8" w:rsidRPr="00AE30A8" w:rsidRDefault="00AE30A8" w:rsidP="00AE30A8">
      <w:pPr>
        <w:pStyle w:val="ListBullet"/>
        <w:numPr>
          <w:ilvl w:val="0"/>
          <w:numId w:val="0"/>
        </w:numPr>
        <w:spacing w:after="60" w:line="276" w:lineRule="auto"/>
        <w:ind w:left="360"/>
        <w:rPr>
          <w:rFonts w:ascii="Arial" w:hAnsi="Arial" w:cs="Arial"/>
          <w:sz w:val="26"/>
          <w:szCs w:val="26"/>
        </w:rPr>
      </w:pPr>
      <w:r w:rsidRPr="00AE30A8">
        <w:rPr>
          <w:rFonts w:ascii="Arial" w:hAnsi="Arial" w:cs="Arial"/>
          <w:b/>
          <w:sz w:val="26"/>
          <w:szCs w:val="26"/>
        </w:rPr>
        <w:t xml:space="preserve">Máy trạm thủ thư (Admin Desk): </w:t>
      </w:r>
      <w:r w:rsidRPr="00AE30A8">
        <w:rPr>
          <w:rFonts w:ascii="Arial" w:hAnsi="Arial" w:cs="Arial"/>
          <w:sz w:val="26"/>
          <w:szCs w:val="26"/>
        </w:rPr>
        <w:t>Ứng dụng Desktop nội bộ Admin tương thích Windows 10/11, macOS.</w:t>
      </w:r>
    </w:p>
    <w:p w14:paraId="1DB42353" w14:textId="6E1DCFBE" w:rsidR="00A141FC" w:rsidRDefault="00AE30A8" w:rsidP="00AE30A8">
      <w:pPr>
        <w:pStyle w:val="ListBullet"/>
        <w:numPr>
          <w:ilvl w:val="0"/>
          <w:numId w:val="0"/>
        </w:numPr>
        <w:spacing w:after="60" w:line="276" w:lineRule="auto"/>
        <w:ind w:left="360"/>
        <w:rPr>
          <w:rFonts w:ascii="Arial" w:hAnsi="Arial" w:cs="Arial"/>
          <w:sz w:val="26"/>
          <w:szCs w:val="26"/>
        </w:rPr>
      </w:pPr>
      <w:r w:rsidRPr="00AE30A8">
        <w:rPr>
          <w:rFonts w:ascii="Arial" w:hAnsi="Arial" w:cs="Arial"/>
          <w:b/>
          <w:sz w:val="26"/>
          <w:szCs w:val="26"/>
        </w:rPr>
        <w:t xml:space="preserve">Ứng dụng Độc giả (App desktop): </w:t>
      </w:r>
      <w:r w:rsidRPr="00AE30A8">
        <w:rPr>
          <w:rFonts w:ascii="Arial" w:hAnsi="Arial" w:cs="Arial"/>
          <w:sz w:val="26"/>
          <w:szCs w:val="26"/>
        </w:rPr>
        <w:t>Thiết bị</w:t>
      </w:r>
      <w:r>
        <w:rPr>
          <w:rFonts w:ascii="Arial" w:hAnsi="Arial" w:cs="Arial"/>
          <w:sz w:val="26"/>
          <w:szCs w:val="26"/>
        </w:rPr>
        <w:t xml:space="preserve"> </w:t>
      </w:r>
      <w:r w:rsidRPr="00AE30A8">
        <w:rPr>
          <w:rFonts w:ascii="Arial" w:hAnsi="Arial" w:cs="Arial"/>
          <w:sz w:val="26"/>
          <w:szCs w:val="26"/>
        </w:rPr>
        <w:t>Windows 10/11, macOS,</w:t>
      </w:r>
      <w:r>
        <w:rPr>
          <w:rFonts w:ascii="Arial" w:hAnsi="Arial" w:cs="Arial"/>
          <w:sz w:val="26"/>
          <w:szCs w:val="26"/>
        </w:rPr>
        <w:t xml:space="preserve"> Linux</w:t>
      </w:r>
      <w:r w:rsidRPr="00AE30A8">
        <w:rPr>
          <w:rFonts w:ascii="Arial" w:hAnsi="Arial" w:cs="Arial"/>
          <w:sz w:val="26"/>
          <w:szCs w:val="26"/>
        </w:rPr>
        <w:t xml:space="preserve"> có kết nối mạng Internet/Wi-Fi ổn định.</w:t>
      </w:r>
    </w:p>
    <w:p w14:paraId="7E2DA630" w14:textId="77777777" w:rsidR="00AE30A8" w:rsidRPr="00AE30A8" w:rsidRDefault="00AE30A8" w:rsidP="00AE30A8">
      <w:pPr>
        <w:pStyle w:val="ListBullet"/>
        <w:numPr>
          <w:ilvl w:val="0"/>
          <w:numId w:val="0"/>
        </w:numPr>
        <w:spacing w:after="60" w:line="276" w:lineRule="auto"/>
        <w:ind w:left="360"/>
        <w:rPr>
          <w:rFonts w:ascii="Arial" w:hAnsi="Arial" w:cs="Arial"/>
          <w:sz w:val="26"/>
          <w:szCs w:val="26"/>
        </w:rPr>
      </w:pPr>
    </w:p>
    <w:p w14:paraId="5FAB8831" w14:textId="0A0F4D76" w:rsidR="00A141FC" w:rsidRDefault="00A141FC">
      <w:pPr>
        <w:pStyle w:val="ListParagraph"/>
        <w:numPr>
          <w:ilvl w:val="1"/>
          <w:numId w:val="7"/>
        </w:numPr>
        <w:rPr>
          <w:rFonts w:ascii="Arial" w:hAnsi="Arial" w:cs="Arial"/>
          <w:b/>
          <w:sz w:val="26"/>
          <w:szCs w:val="26"/>
        </w:rPr>
      </w:pPr>
      <w:r>
        <w:rPr>
          <w:rFonts w:ascii="Arial" w:hAnsi="Arial" w:cs="Arial"/>
          <w:b/>
          <w:sz w:val="26"/>
          <w:szCs w:val="26"/>
        </w:rPr>
        <w:t>Ràng buộc thiết kế &amp; triển khai</w:t>
      </w:r>
    </w:p>
    <w:p w14:paraId="40FCD333" w14:textId="0A467E58" w:rsidR="00C97D18" w:rsidRPr="00C97D18" w:rsidRDefault="00C97D18" w:rsidP="00C97D18">
      <w:pPr>
        <w:pStyle w:val="ListParagraph"/>
        <w:ind w:firstLine="0"/>
        <w:rPr>
          <w:rFonts w:ascii="Arial" w:hAnsi="Arial" w:cs="Arial"/>
          <w:b/>
          <w:sz w:val="26"/>
          <w:szCs w:val="26"/>
        </w:rPr>
      </w:pPr>
    </w:p>
    <w:p w14:paraId="5BB068D3" w14:textId="2167750B" w:rsidR="00C97D18" w:rsidRPr="00C97D18" w:rsidRDefault="00323E02">
      <w:pPr>
        <w:pStyle w:val="ListParagraph"/>
        <w:keepNext/>
        <w:numPr>
          <w:ilvl w:val="0"/>
          <w:numId w:val="7"/>
        </w:numPr>
        <w:spacing w:before="320"/>
        <w:rPr>
          <w:rFonts w:ascii="Arial" w:hAnsi="Arial" w:cs="Arial"/>
          <w:b/>
          <w:sz w:val="32"/>
          <w:szCs w:val="32"/>
        </w:rPr>
      </w:pPr>
      <w:r w:rsidRPr="00C97D18">
        <w:rPr>
          <w:rFonts w:ascii="Arial" w:hAnsi="Arial" w:cs="Arial"/>
          <w:b/>
          <w:color w:val="1A365D"/>
          <w:sz w:val="32"/>
          <w:szCs w:val="32"/>
        </w:rPr>
        <w:lastRenderedPageBreak/>
        <w:t>Y</w:t>
      </w:r>
      <w:r w:rsidR="006252AF">
        <w:rPr>
          <w:rFonts w:ascii="Arial" w:hAnsi="Arial" w:cs="Arial"/>
          <w:b/>
          <w:color w:val="1A365D"/>
          <w:sz w:val="32"/>
          <w:szCs w:val="32"/>
        </w:rPr>
        <w:t>ÊU CẦU CHI TIẾT</w:t>
      </w:r>
    </w:p>
    <w:p w14:paraId="6E561331" w14:textId="19C1AF86" w:rsidR="00C97D18" w:rsidRDefault="00C97D18">
      <w:pPr>
        <w:pStyle w:val="ListParagraph"/>
        <w:keepNext/>
        <w:numPr>
          <w:ilvl w:val="1"/>
          <w:numId w:val="7"/>
        </w:numPr>
        <w:spacing w:before="320"/>
        <w:rPr>
          <w:rFonts w:ascii="Arial" w:hAnsi="Arial" w:cs="Arial"/>
          <w:b/>
          <w:sz w:val="26"/>
          <w:szCs w:val="26"/>
        </w:rPr>
      </w:pPr>
      <w:r w:rsidRPr="00C97D18">
        <w:rPr>
          <w:rFonts w:ascii="Arial" w:hAnsi="Arial" w:cs="Arial"/>
          <w:b/>
          <w:sz w:val="26"/>
          <w:szCs w:val="26"/>
        </w:rPr>
        <w:t>Giao diện bên ngoài</w:t>
      </w:r>
    </w:p>
    <w:p w14:paraId="1DECA24E" w14:textId="79BE9831" w:rsidR="00C97D18" w:rsidRDefault="00C97D18">
      <w:pPr>
        <w:pStyle w:val="ListParagraph"/>
        <w:keepNext/>
        <w:numPr>
          <w:ilvl w:val="1"/>
          <w:numId w:val="7"/>
        </w:numPr>
        <w:spacing w:before="320"/>
        <w:rPr>
          <w:rFonts w:ascii="Arial" w:hAnsi="Arial" w:cs="Arial"/>
          <w:b/>
          <w:sz w:val="26"/>
          <w:szCs w:val="26"/>
        </w:rPr>
      </w:pPr>
      <w:r w:rsidRPr="00C97D18">
        <w:rPr>
          <w:rFonts w:ascii="Arial" w:hAnsi="Arial" w:cs="Arial"/>
          <w:b/>
          <w:sz w:val="26"/>
          <w:szCs w:val="26"/>
        </w:rPr>
        <w:t>Yêu cầu chức năng chi ti</w:t>
      </w:r>
      <w:r>
        <w:rPr>
          <w:rFonts w:ascii="Arial" w:hAnsi="Arial" w:cs="Arial"/>
          <w:b/>
          <w:sz w:val="26"/>
          <w:szCs w:val="26"/>
        </w:rPr>
        <w:t>ết</w:t>
      </w:r>
    </w:p>
    <w:p w14:paraId="19EEDC85" w14:textId="77777777" w:rsidR="001408D7" w:rsidRPr="001408D7" w:rsidRDefault="0062634C">
      <w:pPr>
        <w:pStyle w:val="ListParagraph"/>
        <w:keepNext/>
        <w:numPr>
          <w:ilvl w:val="2"/>
          <w:numId w:val="7"/>
        </w:numPr>
        <w:spacing w:before="320" w:line="276" w:lineRule="auto"/>
        <w:rPr>
          <w:rFonts w:ascii="Arial" w:hAnsi="Arial" w:cs="Arial"/>
          <w:b/>
          <w:bCs/>
          <w:sz w:val="26"/>
          <w:szCs w:val="26"/>
        </w:rPr>
      </w:pPr>
      <w:r w:rsidRPr="001408D7">
        <w:rPr>
          <w:rFonts w:ascii="Arial" w:hAnsi="Arial" w:cs="Arial"/>
          <w:b/>
          <w:bCs/>
          <w:sz w:val="26"/>
          <w:szCs w:val="26"/>
        </w:rPr>
        <w:t>Đăng nhập hệ thống</w:t>
      </w:r>
    </w:p>
    <w:p w14:paraId="2C642350" w14:textId="69090417" w:rsidR="0062634C" w:rsidRDefault="0062634C" w:rsidP="001408D7">
      <w:pPr>
        <w:keepNext/>
        <w:spacing w:line="276" w:lineRule="auto"/>
        <w:rPr>
          <w:rFonts w:ascii="Arial" w:hAnsi="Arial" w:cs="Arial"/>
          <w:sz w:val="26"/>
          <w:szCs w:val="26"/>
        </w:rPr>
      </w:pPr>
      <w:r w:rsidRPr="001408D7">
        <w:rPr>
          <w:rFonts w:ascii="Arial" w:hAnsi="Arial" w:cs="Arial"/>
          <w:b/>
          <w:bCs/>
          <w:sz w:val="26"/>
          <w:szCs w:val="26"/>
        </w:rPr>
        <w:t>Tác nhân</w:t>
      </w:r>
      <w:r w:rsidRPr="001408D7">
        <w:rPr>
          <w:rFonts w:ascii="Arial" w:hAnsi="Arial" w:cs="Arial"/>
          <w:sz w:val="26"/>
          <w:szCs w:val="26"/>
        </w:rPr>
        <w:t>: Quản trị viên, Thủ thư, Độc giả</w:t>
      </w:r>
    </w:p>
    <w:p w14:paraId="18AB807E" w14:textId="391E6156" w:rsidR="0062634C" w:rsidRPr="001408D7" w:rsidRDefault="0062634C" w:rsidP="001408D7">
      <w:pPr>
        <w:keepNext/>
        <w:spacing w:line="276" w:lineRule="auto"/>
        <w:ind w:left="245" w:firstLine="0"/>
        <w:rPr>
          <w:rFonts w:ascii="Arial" w:hAnsi="Arial" w:cs="Arial"/>
          <w:sz w:val="26"/>
          <w:szCs w:val="26"/>
        </w:rPr>
      </w:pPr>
      <w:r w:rsidRPr="001408D7">
        <w:rPr>
          <w:rFonts w:ascii="Arial" w:hAnsi="Arial" w:cs="Arial"/>
          <w:b/>
          <w:bCs/>
          <w:sz w:val="26"/>
          <w:szCs w:val="26"/>
        </w:rPr>
        <w:t>Tiền điều kiện</w:t>
      </w:r>
      <w:r w:rsidRPr="001408D7">
        <w:rPr>
          <w:rFonts w:ascii="Arial" w:hAnsi="Arial" w:cs="Arial"/>
          <w:sz w:val="26"/>
          <w:szCs w:val="26"/>
        </w:rPr>
        <w:t>: Người dùng đã có tài khoản tồn tại trong hệ thống và ở trạng thái</w:t>
      </w:r>
      <w:r w:rsidR="001408D7">
        <w:rPr>
          <w:rFonts w:ascii="Arial" w:hAnsi="Arial" w:cs="Arial"/>
          <w:sz w:val="26"/>
          <w:szCs w:val="26"/>
        </w:rPr>
        <w:t xml:space="preserve"> </w:t>
      </w:r>
      <w:r w:rsidRPr="001408D7">
        <w:rPr>
          <w:rFonts w:ascii="Arial" w:hAnsi="Arial" w:cs="Arial"/>
          <w:sz w:val="26"/>
          <w:szCs w:val="26"/>
        </w:rPr>
        <w:t>"Kích hoạt" (Active).</w:t>
      </w:r>
    </w:p>
    <w:p w14:paraId="066D1FBE" w14:textId="19CD272C" w:rsidR="0062634C" w:rsidRPr="001408D7" w:rsidRDefault="0062634C" w:rsidP="001408D7">
      <w:pPr>
        <w:keepNext/>
        <w:spacing w:line="276" w:lineRule="auto"/>
        <w:rPr>
          <w:rFonts w:ascii="Arial" w:hAnsi="Arial" w:cs="Arial"/>
          <w:sz w:val="26"/>
          <w:szCs w:val="26"/>
        </w:rPr>
      </w:pPr>
      <w:r w:rsidRPr="001408D7">
        <w:rPr>
          <w:rFonts w:ascii="Arial" w:hAnsi="Arial" w:cs="Arial"/>
          <w:b/>
          <w:bCs/>
          <w:sz w:val="26"/>
          <w:szCs w:val="26"/>
        </w:rPr>
        <w:t>Luồng sự kiện chính</w:t>
      </w:r>
      <w:r w:rsidRPr="001408D7">
        <w:rPr>
          <w:rFonts w:ascii="Arial" w:hAnsi="Arial" w:cs="Arial"/>
          <w:sz w:val="26"/>
          <w:szCs w:val="26"/>
        </w:rPr>
        <w:t>:</w:t>
      </w:r>
    </w:p>
    <w:p w14:paraId="236777D1" w14:textId="77777777" w:rsidR="0062634C" w:rsidRPr="001408D7" w:rsidRDefault="0062634C">
      <w:pPr>
        <w:keepNext/>
        <w:numPr>
          <w:ilvl w:val="1"/>
          <w:numId w:val="9"/>
        </w:numPr>
        <w:spacing w:line="276" w:lineRule="auto"/>
        <w:ind w:left="605"/>
        <w:rPr>
          <w:rFonts w:ascii="Arial" w:hAnsi="Arial" w:cs="Arial"/>
          <w:sz w:val="26"/>
          <w:szCs w:val="26"/>
        </w:rPr>
      </w:pPr>
      <w:r w:rsidRPr="001408D7">
        <w:rPr>
          <w:rFonts w:ascii="Arial" w:hAnsi="Arial" w:cs="Arial"/>
          <w:sz w:val="26"/>
          <w:szCs w:val="26"/>
        </w:rPr>
        <w:t>Người dùng mở màn hình Đăng nhập (trên Web hoặc App).</w:t>
      </w:r>
    </w:p>
    <w:p w14:paraId="536C64D1" w14:textId="076A65C7" w:rsidR="0062634C" w:rsidRPr="001408D7" w:rsidRDefault="0062634C">
      <w:pPr>
        <w:keepNext/>
        <w:numPr>
          <w:ilvl w:val="1"/>
          <w:numId w:val="9"/>
        </w:numPr>
        <w:spacing w:line="276" w:lineRule="auto"/>
        <w:ind w:left="605"/>
        <w:rPr>
          <w:rFonts w:ascii="Arial" w:hAnsi="Arial" w:cs="Arial"/>
          <w:sz w:val="26"/>
          <w:szCs w:val="26"/>
        </w:rPr>
      </w:pPr>
      <w:r w:rsidRPr="001408D7">
        <w:rPr>
          <w:rFonts w:ascii="Arial" w:hAnsi="Arial" w:cs="Arial"/>
          <w:sz w:val="26"/>
          <w:szCs w:val="26"/>
        </w:rPr>
        <w:t xml:space="preserve">Người dùng nhập </w:t>
      </w:r>
      <w:r w:rsidR="001408D7">
        <w:rPr>
          <w:rFonts w:ascii="Arial" w:hAnsi="Arial" w:cs="Arial"/>
          <w:sz w:val="26"/>
          <w:szCs w:val="26"/>
        </w:rPr>
        <w:t>Số điện thoại</w:t>
      </w:r>
      <w:r w:rsidRPr="001408D7">
        <w:rPr>
          <w:rFonts w:ascii="Arial" w:hAnsi="Arial" w:cs="Arial"/>
          <w:sz w:val="26"/>
          <w:szCs w:val="26"/>
        </w:rPr>
        <w:t xml:space="preserve"> / Email và Mật khẩu, sau đó bấm nút "Đăng nhập".</w:t>
      </w:r>
    </w:p>
    <w:p w14:paraId="0064823E" w14:textId="77777777" w:rsidR="0062634C" w:rsidRPr="001408D7" w:rsidRDefault="0062634C">
      <w:pPr>
        <w:keepNext/>
        <w:numPr>
          <w:ilvl w:val="1"/>
          <w:numId w:val="9"/>
        </w:numPr>
        <w:spacing w:line="276" w:lineRule="auto"/>
        <w:ind w:left="605"/>
        <w:rPr>
          <w:rFonts w:ascii="Arial" w:hAnsi="Arial" w:cs="Arial"/>
          <w:sz w:val="26"/>
          <w:szCs w:val="26"/>
        </w:rPr>
      </w:pPr>
      <w:r w:rsidRPr="001408D7">
        <w:rPr>
          <w:rFonts w:ascii="Arial" w:hAnsi="Arial" w:cs="Arial"/>
          <w:sz w:val="26"/>
          <w:szCs w:val="26"/>
        </w:rPr>
        <w:t>Hệ thống kiểm tra tính đầy đủ của thông tin đầu vào.</w:t>
      </w:r>
    </w:p>
    <w:p w14:paraId="2AE52F9C" w14:textId="03A51F1E" w:rsidR="0062634C" w:rsidRPr="001408D7" w:rsidRDefault="0062634C">
      <w:pPr>
        <w:keepNext/>
        <w:numPr>
          <w:ilvl w:val="1"/>
          <w:numId w:val="9"/>
        </w:numPr>
        <w:spacing w:line="276" w:lineRule="auto"/>
        <w:ind w:left="605"/>
        <w:rPr>
          <w:rFonts w:ascii="Arial" w:hAnsi="Arial" w:cs="Arial"/>
          <w:sz w:val="26"/>
          <w:szCs w:val="26"/>
        </w:rPr>
      </w:pPr>
      <w:r w:rsidRPr="001408D7">
        <w:rPr>
          <w:rFonts w:ascii="Arial" w:hAnsi="Arial" w:cs="Arial"/>
          <w:sz w:val="26"/>
          <w:szCs w:val="26"/>
        </w:rPr>
        <w:t>Hệ thống truy vấn CSDL, đối soát thông tin tài khoản và kiểm tra băm mật khẩu .</w:t>
      </w:r>
    </w:p>
    <w:p w14:paraId="35603829" w14:textId="70A7833C" w:rsidR="0062634C" w:rsidRPr="001408D7" w:rsidRDefault="0062634C">
      <w:pPr>
        <w:keepNext/>
        <w:numPr>
          <w:ilvl w:val="1"/>
          <w:numId w:val="9"/>
        </w:numPr>
        <w:spacing w:line="276" w:lineRule="auto"/>
        <w:ind w:left="605"/>
        <w:rPr>
          <w:rFonts w:ascii="Arial" w:hAnsi="Arial" w:cs="Arial"/>
          <w:sz w:val="26"/>
          <w:szCs w:val="26"/>
        </w:rPr>
      </w:pPr>
      <w:r w:rsidRPr="001408D7">
        <w:rPr>
          <w:rFonts w:ascii="Arial" w:hAnsi="Arial" w:cs="Arial"/>
          <w:sz w:val="26"/>
          <w:szCs w:val="26"/>
        </w:rPr>
        <w:t>Hệ thống khởi tạo phiên làm việc, sinh mã chứng thực tương ứng với vai trò (Role).</w:t>
      </w:r>
    </w:p>
    <w:p w14:paraId="47573F81" w14:textId="77777777" w:rsidR="0062634C" w:rsidRPr="001408D7" w:rsidRDefault="0062634C">
      <w:pPr>
        <w:keepNext/>
        <w:numPr>
          <w:ilvl w:val="1"/>
          <w:numId w:val="9"/>
        </w:numPr>
        <w:spacing w:line="276" w:lineRule="auto"/>
        <w:ind w:left="605"/>
        <w:rPr>
          <w:rFonts w:ascii="Arial" w:hAnsi="Arial" w:cs="Arial"/>
          <w:sz w:val="26"/>
          <w:szCs w:val="26"/>
        </w:rPr>
      </w:pPr>
      <w:r w:rsidRPr="001408D7">
        <w:rPr>
          <w:rFonts w:ascii="Arial" w:hAnsi="Arial" w:cs="Arial"/>
          <w:sz w:val="26"/>
          <w:szCs w:val="26"/>
        </w:rPr>
        <w:t>Hệ thống chuyển hướng người dùng về màn hình Dashboard tương ứng với quyền hạn.</w:t>
      </w:r>
    </w:p>
    <w:p w14:paraId="792C240E" w14:textId="65920390" w:rsidR="0062634C" w:rsidRPr="001408D7" w:rsidRDefault="0062634C" w:rsidP="001408D7">
      <w:pPr>
        <w:keepNext/>
        <w:spacing w:line="276" w:lineRule="auto"/>
        <w:rPr>
          <w:rFonts w:ascii="Arial" w:hAnsi="Arial" w:cs="Arial"/>
          <w:sz w:val="26"/>
          <w:szCs w:val="26"/>
        </w:rPr>
      </w:pPr>
      <w:r w:rsidRPr="001408D7">
        <w:rPr>
          <w:rFonts w:ascii="Arial" w:hAnsi="Arial" w:cs="Arial"/>
          <w:b/>
          <w:bCs/>
          <w:sz w:val="26"/>
          <w:szCs w:val="26"/>
        </w:rPr>
        <w:t>Luồng ngoại lệ / Luồng phụ</w:t>
      </w:r>
      <w:r w:rsidR="001408D7">
        <w:rPr>
          <w:rFonts w:ascii="Arial" w:hAnsi="Arial" w:cs="Arial"/>
          <w:sz w:val="26"/>
          <w:szCs w:val="26"/>
        </w:rPr>
        <w:t>:</w:t>
      </w:r>
    </w:p>
    <w:p w14:paraId="2D703861" w14:textId="7EDC7D9F" w:rsidR="0062634C" w:rsidRPr="0075274D" w:rsidRDefault="0062634C">
      <w:pPr>
        <w:pStyle w:val="ListParagraph"/>
        <w:keepNext/>
        <w:numPr>
          <w:ilvl w:val="2"/>
          <w:numId w:val="9"/>
        </w:numPr>
        <w:spacing w:line="276" w:lineRule="auto"/>
        <w:rPr>
          <w:rFonts w:ascii="Arial" w:hAnsi="Arial" w:cs="Arial"/>
          <w:sz w:val="26"/>
          <w:szCs w:val="26"/>
        </w:rPr>
      </w:pPr>
      <w:r w:rsidRPr="0075274D">
        <w:rPr>
          <w:rFonts w:ascii="Arial" w:hAnsi="Arial" w:cs="Arial"/>
          <w:sz w:val="26"/>
          <w:szCs w:val="26"/>
        </w:rPr>
        <w:t>Sai thông tin đăng nhập: Hệ thống ghi nhận số lần đăng nhập lỗi và hiển thị: "Tên đăng nhập hoặc mật khẩu không chính xác".</w:t>
      </w:r>
    </w:p>
    <w:p w14:paraId="452FAE7D" w14:textId="2E1CAB54" w:rsidR="0062634C" w:rsidRPr="0075274D" w:rsidRDefault="0062634C">
      <w:pPr>
        <w:pStyle w:val="ListParagraph"/>
        <w:keepNext/>
        <w:numPr>
          <w:ilvl w:val="2"/>
          <w:numId w:val="9"/>
        </w:numPr>
        <w:spacing w:line="276" w:lineRule="auto"/>
        <w:rPr>
          <w:rFonts w:ascii="Arial" w:hAnsi="Arial" w:cs="Arial"/>
          <w:sz w:val="26"/>
          <w:szCs w:val="26"/>
        </w:rPr>
      </w:pPr>
      <w:r w:rsidRPr="0075274D">
        <w:rPr>
          <w:rFonts w:ascii="Arial" w:hAnsi="Arial" w:cs="Arial"/>
          <w:sz w:val="26"/>
          <w:szCs w:val="26"/>
        </w:rPr>
        <w:t>Sai mật khẩu quá 5 lần liên tiếp: Hệ thống tự động khóa tài khoản tạm thời trong vòng 15 phút.</w:t>
      </w:r>
    </w:p>
    <w:p w14:paraId="5145D5AA" w14:textId="2CE91415" w:rsidR="0062634C" w:rsidRPr="0075274D" w:rsidRDefault="0062634C">
      <w:pPr>
        <w:pStyle w:val="ListParagraph"/>
        <w:keepNext/>
        <w:numPr>
          <w:ilvl w:val="2"/>
          <w:numId w:val="9"/>
        </w:numPr>
        <w:spacing w:line="276" w:lineRule="auto"/>
        <w:rPr>
          <w:rFonts w:ascii="Arial" w:hAnsi="Arial" w:cs="Arial"/>
          <w:sz w:val="26"/>
          <w:szCs w:val="26"/>
        </w:rPr>
      </w:pPr>
      <w:r w:rsidRPr="0075274D">
        <w:rPr>
          <w:rFonts w:ascii="Arial" w:hAnsi="Arial" w:cs="Arial"/>
          <w:sz w:val="26"/>
          <w:szCs w:val="26"/>
        </w:rPr>
        <w:t>Tài khoản bị vô hiệu hóa/khóa: Hệ thống từ chối đăng nhập và hiển thị thông báo: "Tài khoản của bạn đã bị khóa. Vui lòng liên hệ thủ thư".</w:t>
      </w:r>
    </w:p>
    <w:p w14:paraId="7F22B5F1" w14:textId="76237CA8" w:rsidR="0062634C" w:rsidRPr="0075274D" w:rsidRDefault="0062634C">
      <w:pPr>
        <w:pStyle w:val="ListParagraph"/>
        <w:keepNext/>
        <w:numPr>
          <w:ilvl w:val="2"/>
          <w:numId w:val="9"/>
        </w:numPr>
        <w:spacing w:line="276" w:lineRule="auto"/>
        <w:rPr>
          <w:rFonts w:ascii="Arial" w:hAnsi="Arial" w:cs="Arial"/>
          <w:sz w:val="26"/>
          <w:szCs w:val="26"/>
        </w:rPr>
      </w:pPr>
      <w:r w:rsidRPr="0075274D">
        <w:rPr>
          <w:rFonts w:ascii="Arial" w:hAnsi="Arial" w:cs="Arial"/>
          <w:i/>
          <w:iCs/>
          <w:sz w:val="26"/>
          <w:szCs w:val="26"/>
        </w:rPr>
        <w:t>Lỗi kết nối mạng:</w:t>
      </w:r>
      <w:r w:rsidRPr="0075274D">
        <w:rPr>
          <w:rFonts w:ascii="Arial" w:hAnsi="Arial" w:cs="Arial"/>
          <w:sz w:val="26"/>
          <w:szCs w:val="26"/>
        </w:rPr>
        <w:t xml:space="preserve"> Hệ thống hiển thị: "Không thể kết nối đến máy chủ, vui lòng thử lại sau".</w:t>
      </w:r>
    </w:p>
    <w:p w14:paraId="71AAE0EC" w14:textId="2F05878A" w:rsidR="0062634C" w:rsidRPr="001408D7" w:rsidRDefault="0062634C" w:rsidP="0075274D">
      <w:pPr>
        <w:keepNext/>
        <w:spacing w:line="276" w:lineRule="auto"/>
        <w:ind w:left="245" w:firstLine="0"/>
        <w:rPr>
          <w:rFonts w:ascii="Arial" w:hAnsi="Arial" w:cs="Arial"/>
          <w:sz w:val="26"/>
          <w:szCs w:val="26"/>
        </w:rPr>
      </w:pPr>
      <w:r w:rsidRPr="0075274D">
        <w:rPr>
          <w:rFonts w:ascii="Arial" w:hAnsi="Arial" w:cs="Arial"/>
          <w:b/>
          <w:bCs/>
          <w:sz w:val="26"/>
          <w:szCs w:val="26"/>
        </w:rPr>
        <w:t>Hậu điều kiện</w:t>
      </w:r>
      <w:r w:rsidR="0075274D">
        <w:rPr>
          <w:rFonts w:ascii="Arial" w:hAnsi="Arial" w:cs="Arial"/>
          <w:sz w:val="26"/>
          <w:szCs w:val="26"/>
        </w:rPr>
        <w:t xml:space="preserve">: </w:t>
      </w:r>
      <w:r w:rsidRPr="001408D7">
        <w:rPr>
          <w:rFonts w:ascii="Arial" w:hAnsi="Arial" w:cs="Arial"/>
          <w:sz w:val="26"/>
          <w:szCs w:val="26"/>
        </w:rPr>
        <w:t>Người dùng được chứng thực, lưu trữ JWT an toàn trên thiết bị và truy cập đúng phạm vi chức năng được cấp phép.</w:t>
      </w:r>
    </w:p>
    <w:p w14:paraId="2B92A0DB" w14:textId="73C4CCBA" w:rsidR="0062634C" w:rsidRPr="0075274D" w:rsidRDefault="0062634C">
      <w:pPr>
        <w:pStyle w:val="ListParagraph"/>
        <w:keepNext/>
        <w:numPr>
          <w:ilvl w:val="2"/>
          <w:numId w:val="7"/>
        </w:numPr>
        <w:spacing w:line="276" w:lineRule="auto"/>
        <w:rPr>
          <w:rFonts w:ascii="Arial" w:hAnsi="Arial" w:cs="Arial"/>
          <w:b/>
          <w:bCs/>
          <w:sz w:val="26"/>
          <w:szCs w:val="26"/>
        </w:rPr>
      </w:pPr>
      <w:r w:rsidRPr="0075274D">
        <w:rPr>
          <w:rFonts w:ascii="Arial" w:hAnsi="Arial" w:cs="Arial"/>
          <w:b/>
          <w:bCs/>
          <w:sz w:val="26"/>
          <w:szCs w:val="26"/>
        </w:rPr>
        <w:lastRenderedPageBreak/>
        <w:t>Đăng ký tài khoản độc giả qua ứng dụng</w:t>
      </w:r>
    </w:p>
    <w:p w14:paraId="18BF34F2" w14:textId="1E375EB5" w:rsidR="0062634C" w:rsidRPr="001408D7" w:rsidRDefault="0062634C" w:rsidP="0075274D">
      <w:pPr>
        <w:keepNext/>
        <w:spacing w:line="276" w:lineRule="auto"/>
        <w:rPr>
          <w:rFonts w:ascii="Arial" w:hAnsi="Arial" w:cs="Arial"/>
          <w:sz w:val="26"/>
          <w:szCs w:val="26"/>
        </w:rPr>
      </w:pPr>
      <w:r w:rsidRPr="0075274D">
        <w:rPr>
          <w:rFonts w:ascii="Arial" w:hAnsi="Arial" w:cs="Arial"/>
          <w:b/>
          <w:bCs/>
          <w:sz w:val="26"/>
          <w:szCs w:val="26"/>
        </w:rPr>
        <w:t>Tác nhân</w:t>
      </w:r>
      <w:r w:rsidRPr="001408D7">
        <w:rPr>
          <w:rFonts w:ascii="Arial" w:hAnsi="Arial" w:cs="Arial"/>
          <w:sz w:val="26"/>
          <w:szCs w:val="26"/>
        </w:rPr>
        <w:t>: Độc giả</w:t>
      </w:r>
    </w:p>
    <w:p w14:paraId="7A5EDBE9" w14:textId="4D38FD93" w:rsidR="0062634C" w:rsidRPr="001408D7" w:rsidRDefault="0062634C" w:rsidP="0075274D">
      <w:pPr>
        <w:keepNext/>
        <w:spacing w:line="276" w:lineRule="auto"/>
        <w:ind w:left="245" w:firstLine="0"/>
        <w:rPr>
          <w:rFonts w:ascii="Arial" w:hAnsi="Arial" w:cs="Arial"/>
          <w:sz w:val="26"/>
          <w:szCs w:val="26"/>
        </w:rPr>
      </w:pPr>
      <w:r w:rsidRPr="0075274D">
        <w:rPr>
          <w:rFonts w:ascii="Arial" w:hAnsi="Arial" w:cs="Arial"/>
          <w:b/>
          <w:bCs/>
          <w:sz w:val="26"/>
          <w:szCs w:val="26"/>
        </w:rPr>
        <w:t>Tiền điều kiện</w:t>
      </w:r>
      <w:r w:rsidRPr="001408D7">
        <w:rPr>
          <w:rFonts w:ascii="Arial" w:hAnsi="Arial" w:cs="Arial"/>
          <w:sz w:val="26"/>
          <w:szCs w:val="26"/>
        </w:rPr>
        <w:t>: Khách vãng lai chưa có tài khoản trong hệ thống và thiết bị có kết nối Internet.</w:t>
      </w:r>
    </w:p>
    <w:p w14:paraId="24277C19" w14:textId="7AF3D22E" w:rsidR="0062634C" w:rsidRPr="001408D7" w:rsidRDefault="0062634C" w:rsidP="0075274D">
      <w:pPr>
        <w:keepNext/>
        <w:spacing w:line="276" w:lineRule="auto"/>
        <w:rPr>
          <w:rFonts w:ascii="Arial" w:hAnsi="Arial" w:cs="Arial"/>
          <w:sz w:val="26"/>
          <w:szCs w:val="26"/>
        </w:rPr>
      </w:pPr>
      <w:r w:rsidRPr="0075274D">
        <w:rPr>
          <w:rFonts w:ascii="Arial" w:hAnsi="Arial" w:cs="Arial"/>
          <w:b/>
          <w:bCs/>
          <w:sz w:val="26"/>
          <w:szCs w:val="26"/>
        </w:rPr>
        <w:t>Luồng sự kiện chính</w:t>
      </w:r>
      <w:r w:rsidRPr="001408D7">
        <w:rPr>
          <w:rFonts w:ascii="Arial" w:hAnsi="Arial" w:cs="Arial"/>
          <w:sz w:val="26"/>
          <w:szCs w:val="26"/>
        </w:rPr>
        <w:t>:</w:t>
      </w:r>
    </w:p>
    <w:p w14:paraId="19D087B4" w14:textId="77777777" w:rsidR="0062634C" w:rsidRPr="001408D7" w:rsidRDefault="0062634C">
      <w:pPr>
        <w:keepNext/>
        <w:numPr>
          <w:ilvl w:val="1"/>
          <w:numId w:val="10"/>
        </w:numPr>
        <w:spacing w:line="276" w:lineRule="auto"/>
        <w:ind w:left="605"/>
        <w:rPr>
          <w:rFonts w:ascii="Arial" w:hAnsi="Arial" w:cs="Arial"/>
          <w:sz w:val="26"/>
          <w:szCs w:val="26"/>
        </w:rPr>
      </w:pPr>
      <w:r w:rsidRPr="001408D7">
        <w:rPr>
          <w:rFonts w:ascii="Arial" w:hAnsi="Arial" w:cs="Arial"/>
          <w:sz w:val="26"/>
          <w:szCs w:val="26"/>
        </w:rPr>
        <w:t>Người dùng chọn "Đăng ký tài khoản" trên ứng dụng.</w:t>
      </w:r>
    </w:p>
    <w:p w14:paraId="6FF2B5D7" w14:textId="77777777" w:rsidR="0062634C" w:rsidRPr="001408D7" w:rsidRDefault="0062634C">
      <w:pPr>
        <w:keepNext/>
        <w:numPr>
          <w:ilvl w:val="1"/>
          <w:numId w:val="10"/>
        </w:numPr>
        <w:spacing w:line="276" w:lineRule="auto"/>
        <w:ind w:left="605"/>
        <w:rPr>
          <w:rFonts w:ascii="Arial" w:hAnsi="Arial" w:cs="Arial"/>
          <w:sz w:val="26"/>
          <w:szCs w:val="26"/>
        </w:rPr>
      </w:pPr>
      <w:r w:rsidRPr="001408D7">
        <w:rPr>
          <w:rFonts w:ascii="Arial" w:hAnsi="Arial" w:cs="Arial"/>
          <w:sz w:val="26"/>
          <w:szCs w:val="26"/>
        </w:rPr>
        <w:t>Người dùng điền đầy đủ các thông tin: Họ tên, Ngày sinh, Địa chỉ, Số CMND/CCCD, Số điện thoại, Email và Mật khẩu.</w:t>
      </w:r>
    </w:p>
    <w:p w14:paraId="4D36F4D0" w14:textId="77777777" w:rsidR="0062634C" w:rsidRPr="001408D7" w:rsidRDefault="0062634C">
      <w:pPr>
        <w:keepNext/>
        <w:numPr>
          <w:ilvl w:val="1"/>
          <w:numId w:val="10"/>
        </w:numPr>
        <w:spacing w:line="276" w:lineRule="auto"/>
        <w:ind w:left="605"/>
        <w:rPr>
          <w:rFonts w:ascii="Arial" w:hAnsi="Arial" w:cs="Arial"/>
          <w:sz w:val="26"/>
          <w:szCs w:val="26"/>
        </w:rPr>
      </w:pPr>
      <w:r w:rsidRPr="001408D7">
        <w:rPr>
          <w:rFonts w:ascii="Arial" w:hAnsi="Arial" w:cs="Arial"/>
          <w:sz w:val="26"/>
          <w:szCs w:val="26"/>
        </w:rPr>
        <w:t>Người dùng bấm "Xác nhận đăng ký".</w:t>
      </w:r>
    </w:p>
    <w:p w14:paraId="505AA534" w14:textId="77777777" w:rsidR="0062634C" w:rsidRPr="001408D7" w:rsidRDefault="0062634C">
      <w:pPr>
        <w:keepNext/>
        <w:numPr>
          <w:ilvl w:val="1"/>
          <w:numId w:val="10"/>
        </w:numPr>
        <w:spacing w:line="276" w:lineRule="auto"/>
        <w:ind w:left="605"/>
        <w:rPr>
          <w:rFonts w:ascii="Arial" w:hAnsi="Arial" w:cs="Arial"/>
          <w:sz w:val="26"/>
          <w:szCs w:val="26"/>
        </w:rPr>
      </w:pPr>
      <w:r w:rsidRPr="001408D7">
        <w:rPr>
          <w:rFonts w:ascii="Arial" w:hAnsi="Arial" w:cs="Arial"/>
          <w:sz w:val="26"/>
          <w:szCs w:val="26"/>
        </w:rPr>
        <w:t>Hệ thống kiểm tra tính hợp lệ dữ liệu (định dạng email, độ dài mật khẩu, trùng lặp CMND/Email).</w:t>
      </w:r>
    </w:p>
    <w:p w14:paraId="4080AD55" w14:textId="77777777" w:rsidR="0062634C" w:rsidRPr="001408D7" w:rsidRDefault="0062634C">
      <w:pPr>
        <w:keepNext/>
        <w:numPr>
          <w:ilvl w:val="1"/>
          <w:numId w:val="10"/>
        </w:numPr>
        <w:spacing w:line="276" w:lineRule="auto"/>
        <w:ind w:left="605"/>
        <w:rPr>
          <w:rFonts w:ascii="Arial" w:hAnsi="Arial" w:cs="Arial"/>
          <w:sz w:val="26"/>
          <w:szCs w:val="26"/>
        </w:rPr>
      </w:pPr>
      <w:r w:rsidRPr="001408D7">
        <w:rPr>
          <w:rFonts w:ascii="Arial" w:hAnsi="Arial" w:cs="Arial"/>
          <w:sz w:val="26"/>
          <w:szCs w:val="26"/>
        </w:rPr>
        <w:t>Hệ thống lưu trữ hồ sơ độc giả mới với trạng thái "Chờ kích hoạt", đồng thời sinh mã thẻ thư viện điện tử.</w:t>
      </w:r>
    </w:p>
    <w:p w14:paraId="49B1F020" w14:textId="77777777" w:rsidR="0062634C" w:rsidRPr="001408D7" w:rsidRDefault="0062634C">
      <w:pPr>
        <w:keepNext/>
        <w:numPr>
          <w:ilvl w:val="1"/>
          <w:numId w:val="10"/>
        </w:numPr>
        <w:spacing w:line="276" w:lineRule="auto"/>
        <w:ind w:left="605"/>
        <w:rPr>
          <w:rFonts w:ascii="Arial" w:hAnsi="Arial" w:cs="Arial"/>
          <w:sz w:val="26"/>
          <w:szCs w:val="26"/>
        </w:rPr>
      </w:pPr>
      <w:r w:rsidRPr="001408D7">
        <w:rPr>
          <w:rFonts w:ascii="Arial" w:hAnsi="Arial" w:cs="Arial"/>
          <w:sz w:val="26"/>
          <w:szCs w:val="26"/>
        </w:rPr>
        <w:t>Hệ thống kích hoạt tài khoản thành công và chuyển hướng về màn hình đăng nhập.</w:t>
      </w:r>
    </w:p>
    <w:p w14:paraId="4A55CAAD" w14:textId="633DD7F7" w:rsidR="0062634C" w:rsidRPr="001408D7" w:rsidRDefault="0062634C" w:rsidP="0075274D">
      <w:pPr>
        <w:keepNext/>
        <w:spacing w:line="276" w:lineRule="auto"/>
        <w:ind w:left="245" w:firstLine="0"/>
        <w:rPr>
          <w:rFonts w:ascii="Arial" w:hAnsi="Arial" w:cs="Arial"/>
          <w:sz w:val="26"/>
          <w:szCs w:val="26"/>
        </w:rPr>
      </w:pPr>
      <w:r w:rsidRPr="0075274D">
        <w:rPr>
          <w:rFonts w:ascii="Arial" w:hAnsi="Arial" w:cs="Arial"/>
          <w:b/>
          <w:bCs/>
          <w:sz w:val="26"/>
          <w:szCs w:val="26"/>
        </w:rPr>
        <w:t>Luồng ngoại lệ / Luồng phụ</w:t>
      </w:r>
      <w:r w:rsidRPr="001408D7">
        <w:rPr>
          <w:rFonts w:ascii="Arial" w:hAnsi="Arial" w:cs="Arial"/>
          <w:sz w:val="26"/>
          <w:szCs w:val="26"/>
        </w:rPr>
        <w:t>:</w:t>
      </w:r>
    </w:p>
    <w:p w14:paraId="584D1A86" w14:textId="2A8AFF99" w:rsidR="0062634C" w:rsidRPr="0075274D" w:rsidRDefault="0062634C">
      <w:pPr>
        <w:pStyle w:val="ListParagraph"/>
        <w:keepNext/>
        <w:numPr>
          <w:ilvl w:val="0"/>
          <w:numId w:val="19"/>
        </w:numPr>
        <w:spacing w:line="276" w:lineRule="auto"/>
        <w:rPr>
          <w:rFonts w:ascii="Arial" w:hAnsi="Arial" w:cs="Arial"/>
          <w:sz w:val="26"/>
          <w:szCs w:val="26"/>
        </w:rPr>
      </w:pPr>
      <w:r w:rsidRPr="0075274D">
        <w:rPr>
          <w:rFonts w:ascii="Arial" w:hAnsi="Arial" w:cs="Arial"/>
          <w:i/>
          <w:iCs/>
          <w:sz w:val="26"/>
          <w:szCs w:val="26"/>
        </w:rPr>
        <w:t>Trùng số CMND/CCCD hoặc Email:</w:t>
      </w:r>
      <w:r w:rsidRPr="0075274D">
        <w:rPr>
          <w:rFonts w:ascii="Arial" w:hAnsi="Arial" w:cs="Arial"/>
          <w:sz w:val="26"/>
          <w:szCs w:val="26"/>
        </w:rPr>
        <w:t xml:space="preserve"> Hệ thống báo lỗi "Số CMND/CCCD hoặc Email đã được đăng ký trên hệ thống".</w:t>
      </w:r>
    </w:p>
    <w:p w14:paraId="313150B7" w14:textId="7ADC2D44" w:rsidR="0062634C" w:rsidRPr="001408D7" w:rsidRDefault="0062634C" w:rsidP="0075274D">
      <w:pPr>
        <w:keepNext/>
        <w:spacing w:line="276" w:lineRule="auto"/>
        <w:ind w:left="245" w:firstLine="0"/>
        <w:rPr>
          <w:rFonts w:ascii="Arial" w:hAnsi="Arial" w:cs="Arial"/>
          <w:sz w:val="26"/>
          <w:szCs w:val="26"/>
        </w:rPr>
      </w:pPr>
      <w:r w:rsidRPr="0075274D">
        <w:rPr>
          <w:rFonts w:ascii="Arial" w:hAnsi="Arial" w:cs="Arial"/>
          <w:b/>
          <w:bCs/>
          <w:sz w:val="26"/>
          <w:szCs w:val="26"/>
        </w:rPr>
        <w:t>Hậu điều kiện</w:t>
      </w:r>
      <w:r w:rsidR="0075274D">
        <w:rPr>
          <w:rFonts w:ascii="Arial" w:hAnsi="Arial" w:cs="Arial"/>
          <w:sz w:val="26"/>
          <w:szCs w:val="26"/>
        </w:rPr>
        <w:t xml:space="preserve">: </w:t>
      </w:r>
      <w:r w:rsidRPr="001408D7">
        <w:rPr>
          <w:rFonts w:ascii="Arial" w:hAnsi="Arial" w:cs="Arial"/>
          <w:sz w:val="26"/>
          <w:szCs w:val="26"/>
        </w:rPr>
        <w:t>Bản ghi độc giả được lưu trữ vào bảng DocGia, một tài khoản người dùng được tạo với Role = Reader.</w:t>
      </w:r>
    </w:p>
    <w:p w14:paraId="4BF255A6" w14:textId="7D9A89AF" w:rsidR="0062634C" w:rsidRPr="001408D7" w:rsidRDefault="0062634C" w:rsidP="002A1475">
      <w:pPr>
        <w:keepNext/>
        <w:spacing w:line="276" w:lineRule="auto"/>
        <w:rPr>
          <w:rFonts w:ascii="Arial" w:hAnsi="Arial" w:cs="Arial"/>
          <w:sz w:val="26"/>
          <w:szCs w:val="26"/>
        </w:rPr>
      </w:pPr>
      <w:r w:rsidRPr="002A1475">
        <w:rPr>
          <w:rFonts w:ascii="Arial" w:hAnsi="Arial" w:cs="Arial"/>
          <w:b/>
          <w:bCs/>
          <w:sz w:val="26"/>
          <w:szCs w:val="26"/>
        </w:rPr>
        <w:t>Quy tắc nghiệp vụ</w:t>
      </w:r>
      <w:r w:rsidRPr="001408D7">
        <w:rPr>
          <w:rFonts w:ascii="Arial" w:hAnsi="Arial" w:cs="Arial"/>
          <w:sz w:val="26"/>
          <w:szCs w:val="26"/>
        </w:rPr>
        <w:t>:</w:t>
      </w:r>
    </w:p>
    <w:p w14:paraId="2ACC91A1" w14:textId="7E9F5B6E" w:rsidR="0062634C" w:rsidRPr="002A1475" w:rsidRDefault="0062634C">
      <w:pPr>
        <w:pStyle w:val="ListParagraph"/>
        <w:keepNext/>
        <w:numPr>
          <w:ilvl w:val="0"/>
          <w:numId w:val="8"/>
        </w:numPr>
        <w:spacing w:line="276" w:lineRule="auto"/>
        <w:rPr>
          <w:rFonts w:ascii="Arial" w:hAnsi="Arial" w:cs="Arial"/>
          <w:sz w:val="26"/>
          <w:szCs w:val="26"/>
        </w:rPr>
      </w:pPr>
      <w:r w:rsidRPr="002A1475">
        <w:rPr>
          <w:rFonts w:ascii="Arial" w:hAnsi="Arial" w:cs="Arial"/>
          <w:sz w:val="26"/>
          <w:szCs w:val="26"/>
        </w:rPr>
        <w:t>Mật khẩu tối thiểu 8 ký tự, bao gồm ít nhất 1 chữ hoa, 1 chữ số và 1 ký tự đặc biệt.</w:t>
      </w:r>
    </w:p>
    <w:p w14:paraId="04FB9C8B" w14:textId="212F519F" w:rsidR="0062634C" w:rsidRPr="002A1475" w:rsidRDefault="0062634C">
      <w:pPr>
        <w:pStyle w:val="ListParagraph"/>
        <w:keepNext/>
        <w:numPr>
          <w:ilvl w:val="0"/>
          <w:numId w:val="8"/>
        </w:numPr>
        <w:spacing w:line="276" w:lineRule="auto"/>
        <w:rPr>
          <w:rFonts w:ascii="Arial" w:hAnsi="Arial" w:cs="Arial"/>
          <w:sz w:val="26"/>
          <w:szCs w:val="26"/>
        </w:rPr>
      </w:pPr>
      <w:r w:rsidRPr="002A1475">
        <w:rPr>
          <w:rFonts w:ascii="Arial" w:hAnsi="Arial" w:cs="Arial"/>
          <w:sz w:val="26"/>
          <w:szCs w:val="26"/>
        </w:rPr>
        <w:t>Số CMND/CCCD phải chuẩn định dạng 9 hoặc 12 chữ số.</w:t>
      </w:r>
    </w:p>
    <w:p w14:paraId="43B125CF" w14:textId="32195DB6" w:rsidR="0062634C" w:rsidRPr="0075274D" w:rsidRDefault="0062634C">
      <w:pPr>
        <w:pStyle w:val="ListParagraph"/>
        <w:keepNext/>
        <w:numPr>
          <w:ilvl w:val="2"/>
          <w:numId w:val="7"/>
        </w:numPr>
        <w:spacing w:line="276" w:lineRule="auto"/>
        <w:rPr>
          <w:rFonts w:ascii="Arial" w:hAnsi="Arial" w:cs="Arial"/>
          <w:b/>
          <w:bCs/>
          <w:sz w:val="26"/>
          <w:szCs w:val="26"/>
        </w:rPr>
      </w:pPr>
      <w:r w:rsidRPr="0075274D">
        <w:rPr>
          <w:rFonts w:ascii="Arial" w:hAnsi="Arial" w:cs="Arial"/>
          <w:b/>
          <w:bCs/>
          <w:sz w:val="26"/>
          <w:szCs w:val="26"/>
        </w:rPr>
        <w:t>Quản lý thông tin sách (Nhập/Sửa/Xóa sách)</w:t>
      </w:r>
    </w:p>
    <w:p w14:paraId="0920030C" w14:textId="5443BBE8" w:rsidR="0062634C" w:rsidRPr="001408D7" w:rsidRDefault="0062634C" w:rsidP="0075274D">
      <w:pPr>
        <w:keepNext/>
        <w:spacing w:line="276" w:lineRule="auto"/>
        <w:rPr>
          <w:rFonts w:ascii="Arial" w:hAnsi="Arial" w:cs="Arial"/>
          <w:sz w:val="26"/>
          <w:szCs w:val="26"/>
        </w:rPr>
      </w:pPr>
      <w:r w:rsidRPr="002A1475">
        <w:rPr>
          <w:rFonts w:ascii="Arial" w:hAnsi="Arial" w:cs="Arial"/>
          <w:b/>
          <w:bCs/>
          <w:sz w:val="26"/>
          <w:szCs w:val="26"/>
        </w:rPr>
        <w:t>Tác nhân</w:t>
      </w:r>
      <w:r w:rsidRPr="001408D7">
        <w:rPr>
          <w:rFonts w:ascii="Arial" w:hAnsi="Arial" w:cs="Arial"/>
          <w:sz w:val="26"/>
          <w:szCs w:val="26"/>
        </w:rPr>
        <w:t>: Quản trị viên, Thủ thư</w:t>
      </w:r>
    </w:p>
    <w:p w14:paraId="2C219124" w14:textId="3B7656CA" w:rsidR="0062634C" w:rsidRPr="001408D7" w:rsidRDefault="0062634C" w:rsidP="0075274D">
      <w:pPr>
        <w:keepNext/>
        <w:spacing w:line="276" w:lineRule="auto"/>
        <w:ind w:left="245" w:firstLine="0"/>
        <w:rPr>
          <w:rFonts w:ascii="Arial" w:hAnsi="Arial" w:cs="Arial"/>
          <w:sz w:val="26"/>
          <w:szCs w:val="26"/>
        </w:rPr>
      </w:pPr>
      <w:r w:rsidRPr="002A1475">
        <w:rPr>
          <w:rFonts w:ascii="Arial" w:hAnsi="Arial" w:cs="Arial"/>
          <w:b/>
          <w:bCs/>
          <w:sz w:val="26"/>
          <w:szCs w:val="26"/>
        </w:rPr>
        <w:t>Tiền điều kiện</w:t>
      </w:r>
      <w:r w:rsidRPr="001408D7">
        <w:rPr>
          <w:rFonts w:ascii="Arial" w:hAnsi="Arial" w:cs="Arial"/>
          <w:sz w:val="26"/>
          <w:szCs w:val="26"/>
        </w:rPr>
        <w:t>: Thủ thư đã đăng nhập vào hệ thống quản trị và có quyền MANAGE_BOOKS.</w:t>
      </w:r>
    </w:p>
    <w:p w14:paraId="1EC9EB3F" w14:textId="30EE6773" w:rsidR="0062634C" w:rsidRPr="001408D7" w:rsidRDefault="0062634C" w:rsidP="0075274D">
      <w:pPr>
        <w:keepNext/>
        <w:spacing w:line="276" w:lineRule="auto"/>
        <w:rPr>
          <w:rFonts w:ascii="Arial" w:hAnsi="Arial" w:cs="Arial"/>
          <w:sz w:val="26"/>
          <w:szCs w:val="26"/>
        </w:rPr>
      </w:pPr>
      <w:r w:rsidRPr="002A1475">
        <w:rPr>
          <w:rFonts w:ascii="Arial" w:hAnsi="Arial" w:cs="Arial"/>
          <w:b/>
          <w:bCs/>
          <w:sz w:val="26"/>
          <w:szCs w:val="26"/>
        </w:rPr>
        <w:lastRenderedPageBreak/>
        <w:t>Luồng sự kiện chính</w:t>
      </w:r>
      <w:r w:rsidR="0075274D">
        <w:rPr>
          <w:rFonts w:ascii="Arial" w:hAnsi="Arial" w:cs="Arial"/>
          <w:sz w:val="26"/>
          <w:szCs w:val="26"/>
        </w:rPr>
        <w:t>:</w:t>
      </w:r>
    </w:p>
    <w:p w14:paraId="43528935" w14:textId="77777777" w:rsidR="0062634C" w:rsidRPr="001408D7" w:rsidRDefault="0062634C">
      <w:pPr>
        <w:keepNext/>
        <w:numPr>
          <w:ilvl w:val="1"/>
          <w:numId w:val="11"/>
        </w:numPr>
        <w:spacing w:line="276" w:lineRule="auto"/>
        <w:ind w:left="605"/>
        <w:rPr>
          <w:rFonts w:ascii="Arial" w:hAnsi="Arial" w:cs="Arial"/>
          <w:sz w:val="26"/>
          <w:szCs w:val="26"/>
        </w:rPr>
      </w:pPr>
      <w:r w:rsidRPr="001408D7">
        <w:rPr>
          <w:rFonts w:ascii="Arial" w:hAnsi="Arial" w:cs="Arial"/>
          <w:sz w:val="26"/>
          <w:szCs w:val="26"/>
        </w:rPr>
        <w:t>Thủ thư truy cập phân hệ "Quản lý sách".</w:t>
      </w:r>
    </w:p>
    <w:p w14:paraId="50668E5E" w14:textId="77777777" w:rsidR="0062634C" w:rsidRPr="001408D7" w:rsidRDefault="0062634C">
      <w:pPr>
        <w:keepNext/>
        <w:numPr>
          <w:ilvl w:val="1"/>
          <w:numId w:val="11"/>
        </w:numPr>
        <w:spacing w:line="276" w:lineRule="auto"/>
        <w:ind w:left="605"/>
        <w:rPr>
          <w:rFonts w:ascii="Arial" w:hAnsi="Arial" w:cs="Arial"/>
          <w:sz w:val="26"/>
          <w:szCs w:val="26"/>
        </w:rPr>
      </w:pPr>
      <w:r w:rsidRPr="001408D7">
        <w:rPr>
          <w:rFonts w:ascii="Arial" w:hAnsi="Arial" w:cs="Arial"/>
          <w:sz w:val="26"/>
          <w:szCs w:val="26"/>
        </w:rPr>
        <w:t>Hệ thống tải danh sách sách hiện có với các thông tin: Mã sách, Tên sách, Tác giả, Thể loại, Vị trí kệ, Số lượng tồn, Trạng thái.</w:t>
      </w:r>
    </w:p>
    <w:p w14:paraId="09709D5E" w14:textId="77777777" w:rsidR="0062634C" w:rsidRPr="001408D7" w:rsidRDefault="0062634C">
      <w:pPr>
        <w:keepNext/>
        <w:numPr>
          <w:ilvl w:val="1"/>
          <w:numId w:val="11"/>
        </w:numPr>
        <w:spacing w:line="276" w:lineRule="auto"/>
        <w:ind w:left="605"/>
        <w:rPr>
          <w:rFonts w:ascii="Arial" w:hAnsi="Arial" w:cs="Arial"/>
          <w:sz w:val="26"/>
          <w:szCs w:val="26"/>
        </w:rPr>
      </w:pPr>
      <w:r w:rsidRPr="001408D7">
        <w:rPr>
          <w:rFonts w:ascii="Arial" w:hAnsi="Arial" w:cs="Arial"/>
          <w:sz w:val="26"/>
          <w:szCs w:val="26"/>
        </w:rPr>
        <w:t>Để thêm mới: Thủ thư bấm "Thêm sách", nhập thông tin sách (Tên sách, Mã loại, Tác giả, Năm xuất bản, Vị trí kệ, Số lượng) và bấm "Lưu".</w:t>
      </w:r>
    </w:p>
    <w:p w14:paraId="4051E43C" w14:textId="77777777" w:rsidR="0062634C" w:rsidRPr="001408D7" w:rsidRDefault="0062634C">
      <w:pPr>
        <w:keepNext/>
        <w:numPr>
          <w:ilvl w:val="1"/>
          <w:numId w:val="11"/>
        </w:numPr>
        <w:spacing w:line="276" w:lineRule="auto"/>
        <w:ind w:left="605"/>
        <w:rPr>
          <w:rFonts w:ascii="Arial" w:hAnsi="Arial" w:cs="Arial"/>
          <w:sz w:val="26"/>
          <w:szCs w:val="26"/>
        </w:rPr>
      </w:pPr>
      <w:r w:rsidRPr="001408D7">
        <w:rPr>
          <w:rFonts w:ascii="Arial" w:hAnsi="Arial" w:cs="Arial"/>
          <w:sz w:val="26"/>
          <w:szCs w:val="26"/>
        </w:rPr>
        <w:t>Hệ thống kiểm tra hợp lệ dữ liệu, tự động sinh mã sách duy nhất (MaSach), lưu vào CSDL và cập nhật trạng thái SanSang (Khả dụng).</w:t>
      </w:r>
    </w:p>
    <w:p w14:paraId="20AD9768" w14:textId="77777777" w:rsidR="0062634C" w:rsidRPr="001408D7" w:rsidRDefault="0062634C">
      <w:pPr>
        <w:keepNext/>
        <w:numPr>
          <w:ilvl w:val="1"/>
          <w:numId w:val="11"/>
        </w:numPr>
        <w:spacing w:line="276" w:lineRule="auto"/>
        <w:ind w:left="605"/>
        <w:rPr>
          <w:rFonts w:ascii="Arial" w:hAnsi="Arial" w:cs="Arial"/>
          <w:sz w:val="26"/>
          <w:szCs w:val="26"/>
        </w:rPr>
      </w:pPr>
      <w:r w:rsidRPr="001408D7">
        <w:rPr>
          <w:rFonts w:ascii="Arial" w:hAnsi="Arial" w:cs="Arial"/>
          <w:sz w:val="26"/>
          <w:szCs w:val="26"/>
        </w:rPr>
        <w:t>Hệ thống hiển thị thông báo "Thêm sách thành công" và cập nhật lại danh sách trên màn hình.</w:t>
      </w:r>
    </w:p>
    <w:p w14:paraId="3E9640CE" w14:textId="33B89332" w:rsidR="0062634C" w:rsidRPr="001408D7" w:rsidRDefault="0062634C" w:rsidP="0075274D">
      <w:pPr>
        <w:keepNext/>
        <w:spacing w:line="276" w:lineRule="auto"/>
        <w:ind w:left="245" w:firstLine="0"/>
        <w:rPr>
          <w:rFonts w:ascii="Arial" w:hAnsi="Arial" w:cs="Arial"/>
          <w:sz w:val="26"/>
          <w:szCs w:val="26"/>
        </w:rPr>
      </w:pPr>
      <w:r w:rsidRPr="002A1475">
        <w:rPr>
          <w:rFonts w:ascii="Arial" w:hAnsi="Arial" w:cs="Arial"/>
          <w:b/>
          <w:bCs/>
          <w:sz w:val="26"/>
          <w:szCs w:val="26"/>
        </w:rPr>
        <w:t>Luồng ngoại lệ / Luồng phụ</w:t>
      </w:r>
      <w:r w:rsidR="002A1475">
        <w:rPr>
          <w:rFonts w:ascii="Arial" w:hAnsi="Arial" w:cs="Arial"/>
          <w:sz w:val="26"/>
          <w:szCs w:val="26"/>
        </w:rPr>
        <w:t>:</w:t>
      </w:r>
    </w:p>
    <w:p w14:paraId="2540F861" w14:textId="61F34399" w:rsidR="0062634C" w:rsidRPr="002A1475" w:rsidRDefault="0062634C">
      <w:pPr>
        <w:pStyle w:val="ListParagraph"/>
        <w:keepNext/>
        <w:numPr>
          <w:ilvl w:val="0"/>
          <w:numId w:val="20"/>
        </w:numPr>
        <w:spacing w:line="276" w:lineRule="auto"/>
        <w:rPr>
          <w:rFonts w:ascii="Arial" w:hAnsi="Arial" w:cs="Arial"/>
          <w:sz w:val="26"/>
          <w:szCs w:val="26"/>
        </w:rPr>
      </w:pPr>
      <w:r w:rsidRPr="002A1475">
        <w:rPr>
          <w:rFonts w:ascii="Arial" w:hAnsi="Arial" w:cs="Arial"/>
          <w:i/>
          <w:iCs/>
          <w:sz w:val="26"/>
          <w:szCs w:val="26"/>
        </w:rPr>
        <w:t>Chỉnh sửa sách:</w:t>
      </w:r>
      <w:r w:rsidRPr="002A1475">
        <w:rPr>
          <w:rFonts w:ascii="Arial" w:hAnsi="Arial" w:cs="Arial"/>
          <w:sz w:val="26"/>
          <w:szCs w:val="26"/>
        </w:rPr>
        <w:t xml:space="preserve"> Thủ thư chọn một đầu sách, cập nhật thông tin và bấm "Cập nhật". Hệ thống lưu dữ liệu thay đổi.</w:t>
      </w:r>
    </w:p>
    <w:p w14:paraId="48855709" w14:textId="00DB1C2A" w:rsidR="0062634C" w:rsidRPr="002A1475" w:rsidRDefault="0062634C">
      <w:pPr>
        <w:pStyle w:val="ListParagraph"/>
        <w:keepNext/>
        <w:numPr>
          <w:ilvl w:val="0"/>
          <w:numId w:val="20"/>
        </w:numPr>
        <w:spacing w:line="276" w:lineRule="auto"/>
        <w:rPr>
          <w:rFonts w:ascii="Arial" w:hAnsi="Arial" w:cs="Arial"/>
          <w:sz w:val="26"/>
          <w:szCs w:val="26"/>
        </w:rPr>
      </w:pPr>
      <w:r w:rsidRPr="002A1475">
        <w:rPr>
          <w:rFonts w:ascii="Arial" w:hAnsi="Arial" w:cs="Arial"/>
          <w:i/>
          <w:iCs/>
          <w:sz w:val="26"/>
          <w:szCs w:val="26"/>
        </w:rPr>
        <w:t>Xóa sách đang có người mượn:</w:t>
      </w:r>
      <w:r w:rsidRPr="002A1475">
        <w:rPr>
          <w:rFonts w:ascii="Arial" w:hAnsi="Arial" w:cs="Arial"/>
          <w:sz w:val="26"/>
          <w:szCs w:val="26"/>
        </w:rPr>
        <w:t xml:space="preserve"> Nếu sách đã có bản ghi trong phiếu mượn chưa hoàn trả, hệ thống ngăn chặn việc xóa và báo lỗi: "Không thể xóa đầu sách đang có độc giả mượn".</w:t>
      </w:r>
    </w:p>
    <w:p w14:paraId="3E68DE25" w14:textId="5CB7772E" w:rsidR="0062634C" w:rsidRPr="002A1475" w:rsidRDefault="0062634C">
      <w:pPr>
        <w:pStyle w:val="ListParagraph"/>
        <w:keepNext/>
        <w:numPr>
          <w:ilvl w:val="0"/>
          <w:numId w:val="20"/>
        </w:numPr>
        <w:spacing w:line="276" w:lineRule="auto"/>
        <w:rPr>
          <w:rFonts w:ascii="Arial" w:hAnsi="Arial" w:cs="Arial"/>
          <w:sz w:val="26"/>
          <w:szCs w:val="26"/>
        </w:rPr>
      </w:pPr>
      <w:r w:rsidRPr="002A1475">
        <w:rPr>
          <w:rFonts w:ascii="Arial" w:hAnsi="Arial" w:cs="Arial"/>
          <w:i/>
          <w:iCs/>
          <w:sz w:val="26"/>
          <w:szCs w:val="26"/>
        </w:rPr>
        <w:t>Xóa sách thành công (Soft delete):</w:t>
      </w:r>
      <w:r w:rsidRPr="002A1475">
        <w:rPr>
          <w:rFonts w:ascii="Arial" w:hAnsi="Arial" w:cs="Arial"/>
          <w:sz w:val="26"/>
          <w:szCs w:val="26"/>
        </w:rPr>
        <w:t xml:space="preserve"> Đầu sách không còn độc giả mượn được chuyển cờ IsDeleted = TRUE để đảm bảo toàn vẹn dữ liệu lịch sử.</w:t>
      </w:r>
    </w:p>
    <w:p w14:paraId="581EFE2B" w14:textId="4AF3C200" w:rsidR="0062634C" w:rsidRPr="001408D7" w:rsidRDefault="0062634C" w:rsidP="0075274D">
      <w:pPr>
        <w:keepNext/>
        <w:spacing w:line="276" w:lineRule="auto"/>
        <w:ind w:left="245" w:firstLine="0"/>
        <w:rPr>
          <w:rFonts w:ascii="Arial" w:hAnsi="Arial" w:cs="Arial"/>
          <w:sz w:val="26"/>
          <w:szCs w:val="26"/>
        </w:rPr>
      </w:pPr>
      <w:r w:rsidRPr="002A1475">
        <w:rPr>
          <w:rFonts w:ascii="Arial" w:hAnsi="Arial" w:cs="Arial"/>
          <w:b/>
          <w:bCs/>
          <w:sz w:val="26"/>
          <w:szCs w:val="26"/>
        </w:rPr>
        <w:t>Hậu điều kiện</w:t>
      </w:r>
      <w:r w:rsidRPr="001408D7">
        <w:rPr>
          <w:rFonts w:ascii="Arial" w:hAnsi="Arial" w:cs="Arial"/>
          <w:sz w:val="26"/>
          <w:szCs w:val="26"/>
        </w:rPr>
        <w:t>: Cơ sở dữ liệu danh mục sách được cập nhật chính xác và đồng bộ thời gian thực cho ứng dụng của độc giả.</w:t>
      </w:r>
    </w:p>
    <w:p w14:paraId="38099176" w14:textId="1A9B947C" w:rsidR="0062634C" w:rsidRPr="001408D7" w:rsidRDefault="0062634C" w:rsidP="0075274D">
      <w:pPr>
        <w:keepNext/>
        <w:spacing w:line="276" w:lineRule="auto"/>
        <w:rPr>
          <w:rFonts w:ascii="Arial" w:hAnsi="Arial" w:cs="Arial"/>
          <w:sz w:val="26"/>
          <w:szCs w:val="26"/>
        </w:rPr>
      </w:pPr>
      <w:r w:rsidRPr="002A1475">
        <w:rPr>
          <w:rFonts w:ascii="Arial" w:hAnsi="Arial" w:cs="Arial"/>
          <w:b/>
          <w:bCs/>
          <w:sz w:val="26"/>
          <w:szCs w:val="26"/>
        </w:rPr>
        <w:t>Quy tắc nghiệp vụ</w:t>
      </w:r>
      <w:r w:rsidRPr="001408D7">
        <w:rPr>
          <w:rFonts w:ascii="Arial" w:hAnsi="Arial" w:cs="Arial"/>
          <w:sz w:val="26"/>
          <w:szCs w:val="26"/>
        </w:rPr>
        <w:t>:</w:t>
      </w:r>
    </w:p>
    <w:p w14:paraId="621E2D8A" w14:textId="173208A0" w:rsidR="0062634C" w:rsidRPr="002A1475" w:rsidRDefault="0062634C">
      <w:pPr>
        <w:pStyle w:val="ListParagraph"/>
        <w:keepNext/>
        <w:numPr>
          <w:ilvl w:val="0"/>
          <w:numId w:val="8"/>
        </w:numPr>
        <w:spacing w:line="276" w:lineRule="auto"/>
        <w:rPr>
          <w:rFonts w:ascii="Arial" w:hAnsi="Arial" w:cs="Arial"/>
          <w:sz w:val="26"/>
          <w:szCs w:val="26"/>
        </w:rPr>
      </w:pPr>
      <w:r w:rsidRPr="002A1475">
        <w:rPr>
          <w:rFonts w:ascii="Arial" w:hAnsi="Arial" w:cs="Arial"/>
          <w:sz w:val="26"/>
          <w:szCs w:val="26"/>
        </w:rPr>
        <w:t>Mã sách không được phép trùng lặp.</w:t>
      </w:r>
    </w:p>
    <w:p w14:paraId="3AC5E086" w14:textId="4352B539" w:rsidR="0062634C" w:rsidRPr="002A1475" w:rsidRDefault="0062634C">
      <w:pPr>
        <w:pStyle w:val="ListParagraph"/>
        <w:keepNext/>
        <w:numPr>
          <w:ilvl w:val="0"/>
          <w:numId w:val="8"/>
        </w:numPr>
        <w:spacing w:line="276" w:lineRule="auto"/>
        <w:rPr>
          <w:rFonts w:ascii="Arial" w:hAnsi="Arial" w:cs="Arial"/>
          <w:sz w:val="26"/>
          <w:szCs w:val="26"/>
        </w:rPr>
      </w:pPr>
      <w:r w:rsidRPr="002A1475">
        <w:rPr>
          <w:rFonts w:ascii="Arial" w:hAnsi="Arial" w:cs="Arial"/>
          <w:sz w:val="26"/>
          <w:szCs w:val="26"/>
        </w:rPr>
        <w:t xml:space="preserve">Số lượng sách nhập vào kho phải là số nguyên dương </w:t>
      </w:r>
      <m:oMath>
        <m:r>
          <w:rPr>
            <w:rFonts w:ascii="Cambria Math" w:hAnsi="Cambria Math" w:cs="Arial"/>
            <w:sz w:val="26"/>
            <w:szCs w:val="26"/>
          </w:rPr>
          <m:t>≥1</m:t>
        </m:r>
      </m:oMath>
      <w:r w:rsidRPr="002A1475">
        <w:rPr>
          <w:rFonts w:ascii="Arial" w:hAnsi="Arial" w:cs="Arial"/>
          <w:sz w:val="26"/>
          <w:szCs w:val="26"/>
        </w:rPr>
        <w:t>.</w:t>
      </w:r>
    </w:p>
    <w:p w14:paraId="544342E7" w14:textId="76999401" w:rsidR="0062634C" w:rsidRPr="002A1475" w:rsidRDefault="0062634C">
      <w:pPr>
        <w:pStyle w:val="ListParagraph"/>
        <w:keepNext/>
        <w:numPr>
          <w:ilvl w:val="2"/>
          <w:numId w:val="7"/>
        </w:numPr>
        <w:spacing w:line="276" w:lineRule="auto"/>
        <w:rPr>
          <w:rFonts w:ascii="Arial" w:hAnsi="Arial" w:cs="Arial"/>
          <w:b/>
          <w:bCs/>
          <w:sz w:val="26"/>
          <w:szCs w:val="26"/>
        </w:rPr>
      </w:pPr>
      <w:r w:rsidRPr="002A1475">
        <w:rPr>
          <w:rFonts w:ascii="Arial" w:hAnsi="Arial" w:cs="Arial"/>
          <w:b/>
          <w:bCs/>
          <w:sz w:val="26"/>
          <w:szCs w:val="26"/>
        </w:rPr>
        <w:t>Tìm kiếm và tra cứu sách</w:t>
      </w:r>
    </w:p>
    <w:p w14:paraId="193E4740" w14:textId="01C5AD11" w:rsidR="0062634C" w:rsidRPr="001408D7" w:rsidRDefault="0062634C" w:rsidP="002A1475">
      <w:pPr>
        <w:keepNext/>
        <w:spacing w:line="276" w:lineRule="auto"/>
        <w:rPr>
          <w:rFonts w:ascii="Arial" w:hAnsi="Arial" w:cs="Arial"/>
          <w:sz w:val="26"/>
          <w:szCs w:val="26"/>
        </w:rPr>
      </w:pPr>
      <w:r w:rsidRPr="002A1475">
        <w:rPr>
          <w:rFonts w:ascii="Arial" w:hAnsi="Arial" w:cs="Arial"/>
          <w:b/>
          <w:bCs/>
          <w:sz w:val="26"/>
          <w:szCs w:val="26"/>
        </w:rPr>
        <w:t>Tác nhân</w:t>
      </w:r>
      <w:r w:rsidRPr="001408D7">
        <w:rPr>
          <w:rFonts w:ascii="Arial" w:hAnsi="Arial" w:cs="Arial"/>
          <w:sz w:val="26"/>
          <w:szCs w:val="26"/>
        </w:rPr>
        <w:t>: Độc giả, Thủ thư, Quản trị viên</w:t>
      </w:r>
    </w:p>
    <w:p w14:paraId="05401CC6" w14:textId="265F7838" w:rsidR="0062634C" w:rsidRPr="001408D7" w:rsidRDefault="0062634C" w:rsidP="002A1475">
      <w:pPr>
        <w:keepNext/>
        <w:spacing w:line="276" w:lineRule="auto"/>
        <w:rPr>
          <w:rFonts w:ascii="Arial" w:hAnsi="Arial" w:cs="Arial"/>
          <w:sz w:val="26"/>
          <w:szCs w:val="26"/>
        </w:rPr>
      </w:pPr>
      <w:r w:rsidRPr="002A1475">
        <w:rPr>
          <w:rFonts w:ascii="Arial" w:hAnsi="Arial" w:cs="Arial"/>
          <w:b/>
          <w:bCs/>
          <w:sz w:val="26"/>
          <w:szCs w:val="26"/>
        </w:rPr>
        <w:t>Tiền điều kiện</w:t>
      </w:r>
      <w:r w:rsidRPr="001408D7">
        <w:rPr>
          <w:rFonts w:ascii="Arial" w:hAnsi="Arial" w:cs="Arial"/>
          <w:sz w:val="26"/>
          <w:szCs w:val="26"/>
        </w:rPr>
        <w:t>: Không có (cho phép cả khách vãng lai tra cứu).</w:t>
      </w:r>
    </w:p>
    <w:p w14:paraId="079C8617" w14:textId="385C967F" w:rsidR="0062634C" w:rsidRPr="001408D7" w:rsidRDefault="0062634C" w:rsidP="002A1475">
      <w:pPr>
        <w:keepNext/>
        <w:spacing w:line="276" w:lineRule="auto"/>
        <w:rPr>
          <w:rFonts w:ascii="Arial" w:hAnsi="Arial" w:cs="Arial"/>
          <w:sz w:val="26"/>
          <w:szCs w:val="26"/>
        </w:rPr>
      </w:pPr>
      <w:r w:rsidRPr="002A1475">
        <w:rPr>
          <w:rFonts w:ascii="Arial" w:hAnsi="Arial" w:cs="Arial"/>
          <w:b/>
          <w:bCs/>
          <w:sz w:val="26"/>
          <w:szCs w:val="26"/>
        </w:rPr>
        <w:t>Luồng sự kiện chính</w:t>
      </w:r>
      <w:r w:rsidRPr="001408D7">
        <w:rPr>
          <w:rFonts w:ascii="Arial" w:hAnsi="Arial" w:cs="Arial"/>
          <w:sz w:val="26"/>
          <w:szCs w:val="26"/>
        </w:rPr>
        <w:t>:</w:t>
      </w:r>
    </w:p>
    <w:p w14:paraId="1AD0CFA3" w14:textId="3CE903BE" w:rsidR="0062634C" w:rsidRPr="001408D7" w:rsidRDefault="0062634C">
      <w:pPr>
        <w:keepNext/>
        <w:numPr>
          <w:ilvl w:val="1"/>
          <w:numId w:val="12"/>
        </w:numPr>
        <w:spacing w:line="276" w:lineRule="auto"/>
        <w:ind w:left="605"/>
        <w:rPr>
          <w:rFonts w:ascii="Arial" w:hAnsi="Arial" w:cs="Arial"/>
          <w:sz w:val="26"/>
          <w:szCs w:val="26"/>
        </w:rPr>
      </w:pPr>
      <w:r w:rsidRPr="001408D7">
        <w:rPr>
          <w:rFonts w:ascii="Arial" w:hAnsi="Arial" w:cs="Arial"/>
          <w:sz w:val="26"/>
          <w:szCs w:val="26"/>
        </w:rPr>
        <w:t>Người dùng nhập từ khóa vào thanh tìm kiếm trên App.</w:t>
      </w:r>
    </w:p>
    <w:p w14:paraId="57BA6B4B" w14:textId="77777777" w:rsidR="0062634C" w:rsidRPr="001408D7" w:rsidRDefault="0062634C">
      <w:pPr>
        <w:keepNext/>
        <w:numPr>
          <w:ilvl w:val="1"/>
          <w:numId w:val="12"/>
        </w:numPr>
        <w:spacing w:line="276" w:lineRule="auto"/>
        <w:ind w:left="605"/>
        <w:rPr>
          <w:rFonts w:ascii="Arial" w:hAnsi="Arial" w:cs="Arial"/>
          <w:sz w:val="26"/>
          <w:szCs w:val="26"/>
        </w:rPr>
      </w:pPr>
      <w:r w:rsidRPr="001408D7">
        <w:rPr>
          <w:rFonts w:ascii="Arial" w:hAnsi="Arial" w:cs="Arial"/>
          <w:sz w:val="26"/>
          <w:szCs w:val="26"/>
        </w:rPr>
        <w:lastRenderedPageBreak/>
        <w:t>Người dùng có thể chọn thêm các bộ lọc: Thể loại, Tác giả, Trạng thái (Còn sách/Đã hết).</w:t>
      </w:r>
    </w:p>
    <w:p w14:paraId="25B2F63D" w14:textId="3013CDFD" w:rsidR="0062634C" w:rsidRPr="001408D7" w:rsidRDefault="0062634C">
      <w:pPr>
        <w:keepNext/>
        <w:numPr>
          <w:ilvl w:val="1"/>
          <w:numId w:val="12"/>
        </w:numPr>
        <w:spacing w:line="276" w:lineRule="auto"/>
        <w:ind w:left="605"/>
        <w:rPr>
          <w:rFonts w:ascii="Arial" w:hAnsi="Arial" w:cs="Arial"/>
          <w:sz w:val="26"/>
          <w:szCs w:val="26"/>
        </w:rPr>
      </w:pPr>
      <w:r w:rsidRPr="001408D7">
        <w:rPr>
          <w:rFonts w:ascii="Arial" w:hAnsi="Arial" w:cs="Arial"/>
          <w:sz w:val="26"/>
          <w:szCs w:val="26"/>
        </w:rPr>
        <w:t>Người dùng bấm "Tìm kiếm"</w:t>
      </w:r>
      <w:r w:rsidR="002A1475">
        <w:rPr>
          <w:rFonts w:ascii="Arial" w:hAnsi="Arial" w:cs="Arial"/>
          <w:sz w:val="26"/>
          <w:szCs w:val="26"/>
        </w:rPr>
        <w:t>.</w:t>
      </w:r>
    </w:p>
    <w:p w14:paraId="5D9D3B67" w14:textId="77777777" w:rsidR="0062634C" w:rsidRPr="001408D7" w:rsidRDefault="0062634C">
      <w:pPr>
        <w:keepNext/>
        <w:numPr>
          <w:ilvl w:val="1"/>
          <w:numId w:val="12"/>
        </w:numPr>
        <w:spacing w:line="276" w:lineRule="auto"/>
        <w:ind w:left="605"/>
        <w:rPr>
          <w:rFonts w:ascii="Arial" w:hAnsi="Arial" w:cs="Arial"/>
          <w:sz w:val="26"/>
          <w:szCs w:val="26"/>
        </w:rPr>
      </w:pPr>
      <w:r w:rsidRPr="001408D7">
        <w:rPr>
          <w:rFonts w:ascii="Arial" w:hAnsi="Arial" w:cs="Arial"/>
          <w:sz w:val="26"/>
          <w:szCs w:val="26"/>
        </w:rPr>
        <w:t>Hệ thống thực hiện tìm kiếm full-text search theo Tên sách, Tác giả, Tên thể loại.</w:t>
      </w:r>
    </w:p>
    <w:p w14:paraId="73FCD5ED" w14:textId="77777777" w:rsidR="0062634C" w:rsidRPr="001408D7" w:rsidRDefault="0062634C">
      <w:pPr>
        <w:keepNext/>
        <w:numPr>
          <w:ilvl w:val="1"/>
          <w:numId w:val="12"/>
        </w:numPr>
        <w:spacing w:line="276" w:lineRule="auto"/>
        <w:ind w:left="605"/>
        <w:rPr>
          <w:rFonts w:ascii="Arial" w:hAnsi="Arial" w:cs="Arial"/>
          <w:sz w:val="26"/>
          <w:szCs w:val="26"/>
        </w:rPr>
      </w:pPr>
      <w:r w:rsidRPr="001408D7">
        <w:rPr>
          <w:rFonts w:ascii="Arial" w:hAnsi="Arial" w:cs="Arial"/>
          <w:sz w:val="26"/>
          <w:szCs w:val="26"/>
        </w:rPr>
        <w:t>Hệ thống trả về danh sách kết quả hiển thị thông tin tóm tắt: Tên sách, Ảnh bìa, Tác giả, Thể loại, Tình trạng còn trên kệ.</w:t>
      </w:r>
    </w:p>
    <w:p w14:paraId="45A7DA6F" w14:textId="77777777" w:rsidR="0062634C" w:rsidRPr="001408D7" w:rsidRDefault="0062634C">
      <w:pPr>
        <w:keepNext/>
        <w:numPr>
          <w:ilvl w:val="1"/>
          <w:numId w:val="12"/>
        </w:numPr>
        <w:spacing w:line="276" w:lineRule="auto"/>
        <w:ind w:left="605"/>
        <w:rPr>
          <w:rFonts w:ascii="Arial" w:hAnsi="Arial" w:cs="Arial"/>
          <w:sz w:val="26"/>
          <w:szCs w:val="26"/>
        </w:rPr>
      </w:pPr>
      <w:r w:rsidRPr="001408D7">
        <w:rPr>
          <w:rFonts w:ascii="Arial" w:hAnsi="Arial" w:cs="Arial"/>
          <w:sz w:val="26"/>
          <w:szCs w:val="26"/>
        </w:rPr>
        <w:t>Người dùng nhấn vào một đầu sách để xem chi tiết thông tin và vị trí kệ sách trong thư viện.</w:t>
      </w:r>
    </w:p>
    <w:p w14:paraId="5373BF8C" w14:textId="4E6C6963" w:rsidR="0062634C" w:rsidRPr="001408D7" w:rsidRDefault="0062634C" w:rsidP="002A1475">
      <w:pPr>
        <w:keepNext/>
        <w:spacing w:line="276" w:lineRule="auto"/>
        <w:ind w:left="245" w:firstLine="0"/>
        <w:rPr>
          <w:rFonts w:ascii="Arial" w:hAnsi="Arial" w:cs="Arial"/>
          <w:sz w:val="26"/>
          <w:szCs w:val="26"/>
        </w:rPr>
      </w:pPr>
      <w:r w:rsidRPr="002A1475">
        <w:rPr>
          <w:rFonts w:ascii="Arial" w:hAnsi="Arial" w:cs="Arial"/>
          <w:b/>
          <w:bCs/>
          <w:sz w:val="26"/>
          <w:szCs w:val="26"/>
        </w:rPr>
        <w:t>Luồng ngoại lệ / Luồng phụ</w:t>
      </w:r>
      <w:r w:rsidR="002A1475">
        <w:rPr>
          <w:rFonts w:ascii="Arial" w:hAnsi="Arial" w:cs="Arial"/>
          <w:sz w:val="26"/>
          <w:szCs w:val="26"/>
        </w:rPr>
        <w:t>:</w:t>
      </w:r>
    </w:p>
    <w:p w14:paraId="1A8834EE" w14:textId="04B77EFE" w:rsidR="0062634C" w:rsidRPr="002A1475" w:rsidRDefault="0062634C">
      <w:pPr>
        <w:pStyle w:val="ListParagraph"/>
        <w:keepNext/>
        <w:numPr>
          <w:ilvl w:val="0"/>
          <w:numId w:val="21"/>
        </w:numPr>
        <w:spacing w:line="276" w:lineRule="auto"/>
        <w:rPr>
          <w:rFonts w:ascii="Arial" w:hAnsi="Arial" w:cs="Arial"/>
          <w:sz w:val="26"/>
          <w:szCs w:val="26"/>
        </w:rPr>
      </w:pPr>
      <w:r w:rsidRPr="002A1475">
        <w:rPr>
          <w:rFonts w:ascii="Arial" w:hAnsi="Arial" w:cs="Arial"/>
          <w:i/>
          <w:iCs/>
          <w:sz w:val="26"/>
          <w:szCs w:val="26"/>
        </w:rPr>
        <w:t>Không tìm thấy kết quả:</w:t>
      </w:r>
      <w:r w:rsidRPr="002A1475">
        <w:rPr>
          <w:rFonts w:ascii="Arial" w:hAnsi="Arial" w:cs="Arial"/>
          <w:sz w:val="26"/>
          <w:szCs w:val="26"/>
        </w:rPr>
        <w:t xml:space="preserve"> Hệ thống thông báo: "Không tìm thấy cuốn sách nào khớp với từ khóa của bạn" kèm theo gợi ý sách cùng thể loại.</w:t>
      </w:r>
    </w:p>
    <w:p w14:paraId="4E414E2E" w14:textId="0FF8631E" w:rsidR="0062634C" w:rsidRPr="00F0330C" w:rsidRDefault="0062634C">
      <w:pPr>
        <w:pStyle w:val="ListParagraph"/>
        <w:keepNext/>
        <w:numPr>
          <w:ilvl w:val="2"/>
          <w:numId w:val="7"/>
        </w:numPr>
        <w:spacing w:line="276" w:lineRule="auto"/>
        <w:rPr>
          <w:rFonts w:ascii="Arial" w:hAnsi="Arial" w:cs="Arial"/>
          <w:b/>
          <w:bCs/>
          <w:sz w:val="26"/>
          <w:szCs w:val="26"/>
        </w:rPr>
      </w:pPr>
      <w:r w:rsidRPr="00F0330C">
        <w:rPr>
          <w:rFonts w:ascii="Arial" w:hAnsi="Arial" w:cs="Arial"/>
          <w:b/>
          <w:bCs/>
          <w:sz w:val="26"/>
          <w:szCs w:val="26"/>
        </w:rPr>
        <w:t>Độc giả đặt mượn sách qua ứng dụng (App)</w:t>
      </w:r>
    </w:p>
    <w:p w14:paraId="3A612303" w14:textId="1CFD8D14" w:rsidR="0062634C" w:rsidRPr="001408D7" w:rsidRDefault="0062634C" w:rsidP="00F0330C">
      <w:pPr>
        <w:keepNext/>
        <w:spacing w:line="276" w:lineRule="auto"/>
        <w:rPr>
          <w:rFonts w:ascii="Arial" w:hAnsi="Arial" w:cs="Arial"/>
          <w:sz w:val="26"/>
          <w:szCs w:val="26"/>
        </w:rPr>
      </w:pPr>
      <w:r w:rsidRPr="00F0330C">
        <w:rPr>
          <w:rFonts w:ascii="Arial" w:hAnsi="Arial" w:cs="Arial"/>
          <w:b/>
          <w:bCs/>
          <w:sz w:val="26"/>
          <w:szCs w:val="26"/>
        </w:rPr>
        <w:t>Tác nhân</w:t>
      </w:r>
      <w:r w:rsidRPr="001408D7">
        <w:rPr>
          <w:rFonts w:ascii="Arial" w:hAnsi="Arial" w:cs="Arial"/>
          <w:sz w:val="26"/>
          <w:szCs w:val="26"/>
        </w:rPr>
        <w:t>: Độc giả</w:t>
      </w:r>
    </w:p>
    <w:p w14:paraId="3B88FDEF" w14:textId="4F82C390" w:rsidR="0062634C" w:rsidRPr="001408D7" w:rsidRDefault="0062634C" w:rsidP="00F0330C">
      <w:pPr>
        <w:keepNext/>
        <w:spacing w:line="276" w:lineRule="auto"/>
        <w:ind w:left="245" w:firstLine="0"/>
        <w:rPr>
          <w:rFonts w:ascii="Arial" w:hAnsi="Arial" w:cs="Arial"/>
          <w:sz w:val="26"/>
          <w:szCs w:val="26"/>
        </w:rPr>
      </w:pPr>
      <w:r w:rsidRPr="00F0330C">
        <w:rPr>
          <w:rFonts w:ascii="Arial" w:hAnsi="Arial" w:cs="Arial"/>
          <w:b/>
          <w:bCs/>
          <w:sz w:val="26"/>
          <w:szCs w:val="26"/>
        </w:rPr>
        <w:t>Tiền điều kiện</w:t>
      </w:r>
      <w:r w:rsidRPr="001408D7">
        <w:rPr>
          <w:rFonts w:ascii="Arial" w:hAnsi="Arial" w:cs="Arial"/>
          <w:sz w:val="26"/>
          <w:szCs w:val="26"/>
        </w:rPr>
        <w:t>: Độc giả đã đăng nhập trên ứng dụng di động; Thẻ thư viện còn hạn; Không có sách quá hạn chưa trả.</w:t>
      </w:r>
    </w:p>
    <w:p w14:paraId="11829D7B" w14:textId="077C5B7D" w:rsidR="0062634C" w:rsidRPr="001408D7" w:rsidRDefault="0062634C" w:rsidP="00F0330C">
      <w:pPr>
        <w:keepNext/>
        <w:spacing w:line="276" w:lineRule="auto"/>
        <w:rPr>
          <w:rFonts w:ascii="Arial" w:hAnsi="Arial" w:cs="Arial"/>
          <w:sz w:val="26"/>
          <w:szCs w:val="26"/>
        </w:rPr>
      </w:pPr>
      <w:r w:rsidRPr="00F0330C">
        <w:rPr>
          <w:rFonts w:ascii="Arial" w:hAnsi="Arial" w:cs="Arial"/>
          <w:b/>
          <w:bCs/>
          <w:sz w:val="26"/>
          <w:szCs w:val="26"/>
        </w:rPr>
        <w:t>Luồng sự kiện chính</w:t>
      </w:r>
      <w:r w:rsidRPr="001408D7">
        <w:rPr>
          <w:rFonts w:ascii="Arial" w:hAnsi="Arial" w:cs="Arial"/>
          <w:sz w:val="26"/>
          <w:szCs w:val="26"/>
        </w:rPr>
        <w:t>:</w:t>
      </w:r>
    </w:p>
    <w:p w14:paraId="5AE0417D" w14:textId="77777777" w:rsidR="0062634C" w:rsidRPr="001408D7" w:rsidRDefault="0062634C">
      <w:pPr>
        <w:keepNext/>
        <w:numPr>
          <w:ilvl w:val="1"/>
          <w:numId w:val="13"/>
        </w:numPr>
        <w:spacing w:line="276" w:lineRule="auto"/>
        <w:ind w:left="605"/>
        <w:rPr>
          <w:rFonts w:ascii="Arial" w:hAnsi="Arial" w:cs="Arial"/>
          <w:sz w:val="26"/>
          <w:szCs w:val="26"/>
        </w:rPr>
      </w:pPr>
      <w:r w:rsidRPr="001408D7">
        <w:rPr>
          <w:rFonts w:ascii="Arial" w:hAnsi="Arial" w:cs="Arial"/>
          <w:sz w:val="26"/>
          <w:szCs w:val="26"/>
        </w:rPr>
        <w:t>Độc giả xem chi tiết một cuốn sách còn trạng thái "Khả dụng" trên ứng dụng.</w:t>
      </w:r>
    </w:p>
    <w:p w14:paraId="683D2F06" w14:textId="77777777" w:rsidR="0062634C" w:rsidRPr="001408D7" w:rsidRDefault="0062634C">
      <w:pPr>
        <w:keepNext/>
        <w:numPr>
          <w:ilvl w:val="1"/>
          <w:numId w:val="13"/>
        </w:numPr>
        <w:spacing w:line="276" w:lineRule="auto"/>
        <w:ind w:left="605"/>
        <w:rPr>
          <w:rFonts w:ascii="Arial" w:hAnsi="Arial" w:cs="Arial"/>
          <w:sz w:val="26"/>
          <w:szCs w:val="26"/>
        </w:rPr>
      </w:pPr>
      <w:r w:rsidRPr="001408D7">
        <w:rPr>
          <w:rFonts w:ascii="Arial" w:hAnsi="Arial" w:cs="Arial"/>
          <w:sz w:val="26"/>
          <w:szCs w:val="26"/>
        </w:rPr>
        <w:t>Độc giả chọn hình thức mượn: "Đọc tại chỗ" hoặc "Mượn về nhà", sau đó bấm "Đặt mượn".</w:t>
      </w:r>
    </w:p>
    <w:p w14:paraId="0E41F87C" w14:textId="77777777" w:rsidR="0062634C" w:rsidRPr="001408D7" w:rsidRDefault="0062634C">
      <w:pPr>
        <w:keepNext/>
        <w:numPr>
          <w:ilvl w:val="1"/>
          <w:numId w:val="13"/>
        </w:numPr>
        <w:spacing w:line="276" w:lineRule="auto"/>
        <w:ind w:left="605"/>
        <w:rPr>
          <w:rFonts w:ascii="Arial" w:hAnsi="Arial" w:cs="Arial"/>
          <w:sz w:val="26"/>
          <w:szCs w:val="26"/>
        </w:rPr>
      </w:pPr>
      <w:r w:rsidRPr="001408D7">
        <w:rPr>
          <w:rFonts w:ascii="Arial" w:hAnsi="Arial" w:cs="Arial"/>
          <w:sz w:val="26"/>
          <w:szCs w:val="26"/>
        </w:rPr>
        <w:t>Hệ thống kiểm tra điều kiện mượn của độc giả (số sách đang giữ, tình trạng nợ phạt, hạn thẻ).</w:t>
      </w:r>
    </w:p>
    <w:p w14:paraId="13E677D4" w14:textId="77777777" w:rsidR="0062634C" w:rsidRPr="001408D7" w:rsidRDefault="0062634C">
      <w:pPr>
        <w:keepNext/>
        <w:numPr>
          <w:ilvl w:val="1"/>
          <w:numId w:val="13"/>
        </w:numPr>
        <w:spacing w:line="276" w:lineRule="auto"/>
        <w:ind w:left="605"/>
        <w:rPr>
          <w:rFonts w:ascii="Arial" w:hAnsi="Arial" w:cs="Arial"/>
          <w:sz w:val="26"/>
          <w:szCs w:val="26"/>
        </w:rPr>
      </w:pPr>
      <w:r w:rsidRPr="001408D7">
        <w:rPr>
          <w:rFonts w:ascii="Arial" w:hAnsi="Arial" w:cs="Arial"/>
          <w:sz w:val="26"/>
          <w:szCs w:val="26"/>
        </w:rPr>
        <w:t>Nếu hợp lệ, hệ thống tạo bản ghi yêu cầu mượn sách ở trạng thái CHO_DUYET (Chờ nhận sách tại quầy).</w:t>
      </w:r>
    </w:p>
    <w:p w14:paraId="0B8FBE22" w14:textId="1852FB4D" w:rsidR="0062634C" w:rsidRPr="001408D7" w:rsidRDefault="0062634C">
      <w:pPr>
        <w:keepNext/>
        <w:numPr>
          <w:ilvl w:val="1"/>
          <w:numId w:val="13"/>
        </w:numPr>
        <w:spacing w:line="276" w:lineRule="auto"/>
        <w:ind w:left="605"/>
        <w:rPr>
          <w:rFonts w:ascii="Arial" w:hAnsi="Arial" w:cs="Arial"/>
          <w:sz w:val="26"/>
          <w:szCs w:val="26"/>
        </w:rPr>
      </w:pPr>
      <w:r w:rsidRPr="001408D7">
        <w:rPr>
          <w:rFonts w:ascii="Arial" w:hAnsi="Arial" w:cs="Arial"/>
          <w:sz w:val="26"/>
          <w:szCs w:val="26"/>
        </w:rPr>
        <w:t>Hệ thống tạm giữ cuốn sách đó, trừ số lượng khả dụng trên kệ để tránh người khác đặt trùng.</w:t>
      </w:r>
    </w:p>
    <w:p w14:paraId="247DE815" w14:textId="36488CEC" w:rsidR="0062634C" w:rsidRPr="001408D7" w:rsidRDefault="0062634C">
      <w:pPr>
        <w:keepNext/>
        <w:numPr>
          <w:ilvl w:val="1"/>
          <w:numId w:val="13"/>
        </w:numPr>
        <w:spacing w:line="276" w:lineRule="auto"/>
        <w:ind w:left="605"/>
        <w:rPr>
          <w:rFonts w:ascii="Arial" w:hAnsi="Arial" w:cs="Arial"/>
          <w:sz w:val="26"/>
          <w:szCs w:val="26"/>
        </w:rPr>
      </w:pPr>
      <w:r w:rsidRPr="001408D7">
        <w:rPr>
          <w:rFonts w:ascii="Arial" w:hAnsi="Arial" w:cs="Arial"/>
          <w:sz w:val="26"/>
          <w:szCs w:val="26"/>
        </w:rPr>
        <w:t xml:space="preserve">Ứng dụng hiển thị thông báo: "Đặt mượn thành công! Vui lòng đến quầy thư viện xuất trình </w:t>
      </w:r>
      <w:r w:rsidR="00F0330C">
        <w:rPr>
          <w:rFonts w:ascii="Arial" w:hAnsi="Arial" w:cs="Arial"/>
          <w:sz w:val="26"/>
          <w:szCs w:val="26"/>
        </w:rPr>
        <w:t>thẻ thư viện</w:t>
      </w:r>
      <w:r w:rsidRPr="001408D7">
        <w:rPr>
          <w:rFonts w:ascii="Arial" w:hAnsi="Arial" w:cs="Arial"/>
          <w:sz w:val="26"/>
          <w:szCs w:val="26"/>
        </w:rPr>
        <w:t xml:space="preserve"> trong vòng 24 giờ để nhận sách".</w:t>
      </w:r>
    </w:p>
    <w:p w14:paraId="0D3D3D48" w14:textId="7EA00820" w:rsidR="0062634C" w:rsidRPr="001408D7" w:rsidRDefault="0062634C" w:rsidP="00F0330C">
      <w:pPr>
        <w:keepNext/>
        <w:spacing w:line="276" w:lineRule="auto"/>
        <w:ind w:left="245" w:firstLine="0"/>
        <w:rPr>
          <w:rFonts w:ascii="Arial" w:hAnsi="Arial" w:cs="Arial"/>
          <w:sz w:val="26"/>
          <w:szCs w:val="26"/>
        </w:rPr>
      </w:pPr>
      <w:r w:rsidRPr="00F0330C">
        <w:rPr>
          <w:rFonts w:ascii="Arial" w:hAnsi="Arial" w:cs="Arial"/>
          <w:b/>
          <w:bCs/>
          <w:sz w:val="26"/>
          <w:szCs w:val="26"/>
        </w:rPr>
        <w:lastRenderedPageBreak/>
        <w:t>Luồng ngoại lệ / Luồng phụ</w:t>
      </w:r>
      <w:r w:rsidRPr="001408D7">
        <w:rPr>
          <w:rFonts w:ascii="Arial" w:hAnsi="Arial" w:cs="Arial"/>
          <w:sz w:val="26"/>
          <w:szCs w:val="26"/>
        </w:rPr>
        <w:t>:</w:t>
      </w:r>
    </w:p>
    <w:p w14:paraId="0164A9DC" w14:textId="615039AD" w:rsidR="0062634C" w:rsidRPr="00F0330C" w:rsidRDefault="00F0330C" w:rsidP="00F0330C">
      <w:pPr>
        <w:keepNext/>
        <w:spacing w:line="276" w:lineRule="auto"/>
        <w:rPr>
          <w:rFonts w:ascii="Arial" w:hAnsi="Arial" w:cs="Arial"/>
          <w:sz w:val="26"/>
          <w:szCs w:val="26"/>
        </w:rPr>
      </w:pPr>
      <w:r w:rsidRPr="00F0330C">
        <w:rPr>
          <w:rFonts w:ascii="Arial" w:hAnsi="Arial" w:cs="Arial"/>
          <w:i/>
          <w:iCs/>
          <w:sz w:val="26"/>
          <w:szCs w:val="26"/>
        </w:rPr>
        <w:t>a.</w:t>
      </w:r>
      <w:r>
        <w:rPr>
          <w:rFonts w:ascii="Arial" w:hAnsi="Arial" w:cs="Arial"/>
          <w:i/>
          <w:iCs/>
          <w:sz w:val="26"/>
          <w:szCs w:val="26"/>
        </w:rPr>
        <w:t xml:space="preserve"> </w:t>
      </w:r>
      <w:r w:rsidR="0062634C" w:rsidRPr="00F0330C">
        <w:rPr>
          <w:rFonts w:ascii="Arial" w:hAnsi="Arial" w:cs="Arial"/>
          <w:i/>
          <w:iCs/>
          <w:sz w:val="26"/>
          <w:szCs w:val="26"/>
        </w:rPr>
        <w:t>Độc giả đang giữ sách quá hạn:</w:t>
      </w:r>
      <w:r w:rsidR="0062634C" w:rsidRPr="00F0330C">
        <w:rPr>
          <w:rFonts w:ascii="Arial" w:hAnsi="Arial" w:cs="Arial"/>
          <w:sz w:val="26"/>
          <w:szCs w:val="26"/>
        </w:rPr>
        <w:t xml:space="preserve"> Hệ thống chặn yêu cầu và báo: "Bạn có sách quá hạn chưa hoàn trả. Vui lòng trả sách trước khi mượn tiếp".</w:t>
      </w:r>
    </w:p>
    <w:p w14:paraId="0DD500F7" w14:textId="7B91C6FF" w:rsidR="0062634C" w:rsidRPr="001408D7" w:rsidRDefault="00F0330C" w:rsidP="00F0330C">
      <w:pPr>
        <w:keepNext/>
        <w:spacing w:line="276" w:lineRule="auto"/>
        <w:rPr>
          <w:rFonts w:ascii="Arial" w:hAnsi="Arial" w:cs="Arial"/>
          <w:sz w:val="26"/>
          <w:szCs w:val="26"/>
        </w:rPr>
      </w:pPr>
      <w:r>
        <w:rPr>
          <w:rFonts w:ascii="Arial" w:hAnsi="Arial" w:cs="Arial"/>
          <w:i/>
          <w:iCs/>
          <w:sz w:val="26"/>
          <w:szCs w:val="26"/>
        </w:rPr>
        <w:t xml:space="preserve">b. </w:t>
      </w:r>
      <w:r w:rsidR="0062634C" w:rsidRPr="001408D7">
        <w:rPr>
          <w:rFonts w:ascii="Arial" w:hAnsi="Arial" w:cs="Arial"/>
          <w:i/>
          <w:iCs/>
          <w:sz w:val="26"/>
          <w:szCs w:val="26"/>
        </w:rPr>
        <w:t>Vượt quá số lượng sách cho phép:</w:t>
      </w:r>
      <w:r w:rsidR="0062634C" w:rsidRPr="001408D7">
        <w:rPr>
          <w:rFonts w:ascii="Arial" w:hAnsi="Arial" w:cs="Arial"/>
          <w:sz w:val="26"/>
          <w:szCs w:val="26"/>
        </w:rPr>
        <w:t xml:space="preserve"> Hệ thống thông báo: "Bạn đã đạt giới hạn mượn tối đa 3 cuốn sách mang về".</w:t>
      </w:r>
    </w:p>
    <w:p w14:paraId="3F92C55F" w14:textId="24D25374" w:rsidR="0062634C" w:rsidRPr="001408D7" w:rsidRDefault="0062634C" w:rsidP="00F0330C">
      <w:pPr>
        <w:keepNext/>
        <w:spacing w:line="276" w:lineRule="auto"/>
        <w:rPr>
          <w:rFonts w:ascii="Arial" w:hAnsi="Arial" w:cs="Arial"/>
          <w:sz w:val="26"/>
          <w:szCs w:val="26"/>
        </w:rPr>
      </w:pPr>
      <w:r w:rsidRPr="001408D7">
        <w:rPr>
          <w:rFonts w:ascii="Arial" w:hAnsi="Arial" w:cs="Arial"/>
          <w:i/>
          <w:iCs/>
          <w:sz w:val="26"/>
          <w:szCs w:val="26"/>
        </w:rPr>
        <w:t>c.</w:t>
      </w:r>
      <w:r w:rsidR="00F0330C">
        <w:rPr>
          <w:rFonts w:ascii="Arial" w:hAnsi="Arial" w:cs="Arial"/>
          <w:i/>
          <w:iCs/>
          <w:sz w:val="26"/>
          <w:szCs w:val="26"/>
        </w:rPr>
        <w:t xml:space="preserve"> </w:t>
      </w:r>
      <w:r w:rsidRPr="001408D7">
        <w:rPr>
          <w:rFonts w:ascii="Arial" w:hAnsi="Arial" w:cs="Arial"/>
          <w:i/>
          <w:iCs/>
          <w:sz w:val="26"/>
          <w:szCs w:val="26"/>
        </w:rPr>
        <w:t>Thẻ thư viện hết hạn:</w:t>
      </w:r>
      <w:r w:rsidRPr="001408D7">
        <w:rPr>
          <w:rFonts w:ascii="Arial" w:hAnsi="Arial" w:cs="Arial"/>
          <w:sz w:val="26"/>
          <w:szCs w:val="26"/>
        </w:rPr>
        <w:t xml:space="preserve"> Báo lỗi: "Thẻ thư viện của bạn đã hết hạn sử dụng. Vui lòng liên hệ thủ thư để gia hạn".</w:t>
      </w:r>
    </w:p>
    <w:p w14:paraId="7CAA90FB" w14:textId="59A6806E" w:rsidR="0062634C" w:rsidRPr="001408D7" w:rsidRDefault="00F0330C" w:rsidP="00F0330C">
      <w:pPr>
        <w:keepNext/>
        <w:spacing w:line="276" w:lineRule="auto"/>
        <w:rPr>
          <w:rFonts w:ascii="Arial" w:hAnsi="Arial" w:cs="Arial"/>
          <w:sz w:val="26"/>
          <w:szCs w:val="26"/>
        </w:rPr>
      </w:pPr>
      <w:r>
        <w:rPr>
          <w:rFonts w:ascii="Arial" w:hAnsi="Arial" w:cs="Arial"/>
          <w:i/>
          <w:iCs/>
          <w:sz w:val="26"/>
          <w:szCs w:val="26"/>
        </w:rPr>
        <w:t>d</w:t>
      </w:r>
      <w:r w:rsidR="0062634C" w:rsidRPr="001408D7">
        <w:rPr>
          <w:rFonts w:ascii="Arial" w:hAnsi="Arial" w:cs="Arial"/>
          <w:i/>
          <w:iCs/>
          <w:sz w:val="26"/>
          <w:szCs w:val="26"/>
        </w:rPr>
        <w:t>. Hết thời gian giữ sách (24 giờ):</w:t>
      </w:r>
      <w:r w:rsidR="0062634C" w:rsidRPr="001408D7">
        <w:rPr>
          <w:rFonts w:ascii="Arial" w:hAnsi="Arial" w:cs="Arial"/>
          <w:sz w:val="26"/>
          <w:szCs w:val="26"/>
        </w:rPr>
        <w:t xml:space="preserve"> Nếu độc giả không đến lấy sách, hệ thống tự động hủy phiếu mượn và hoàn trả trạng thái sách về kệ.</w:t>
      </w:r>
    </w:p>
    <w:p w14:paraId="3688F002" w14:textId="2FB781FE" w:rsidR="0062634C" w:rsidRPr="001408D7" w:rsidRDefault="0062634C" w:rsidP="00F0330C">
      <w:pPr>
        <w:keepNext/>
        <w:spacing w:line="276" w:lineRule="auto"/>
        <w:ind w:left="245" w:firstLine="0"/>
        <w:rPr>
          <w:rFonts w:ascii="Arial" w:hAnsi="Arial" w:cs="Arial"/>
          <w:sz w:val="26"/>
          <w:szCs w:val="26"/>
        </w:rPr>
      </w:pPr>
      <w:r w:rsidRPr="00F0330C">
        <w:rPr>
          <w:rFonts w:ascii="Arial" w:hAnsi="Arial" w:cs="Arial"/>
          <w:b/>
          <w:bCs/>
          <w:sz w:val="26"/>
          <w:szCs w:val="26"/>
        </w:rPr>
        <w:t>Hậu điều kiện</w:t>
      </w:r>
      <w:r w:rsidR="00F0330C">
        <w:rPr>
          <w:rFonts w:ascii="Arial" w:hAnsi="Arial" w:cs="Arial"/>
          <w:sz w:val="26"/>
          <w:szCs w:val="26"/>
        </w:rPr>
        <w:t xml:space="preserve">: </w:t>
      </w:r>
      <w:r w:rsidRPr="001408D7">
        <w:rPr>
          <w:rFonts w:ascii="Arial" w:hAnsi="Arial" w:cs="Arial"/>
          <w:sz w:val="26"/>
          <w:szCs w:val="26"/>
        </w:rPr>
        <w:t>Tạo mới một phiếu mượn ở trạng thái CHO_DUYET; số lượng khả dụng của đầu sách bị giảm đi 1.</w:t>
      </w:r>
    </w:p>
    <w:p w14:paraId="3E6C5C43" w14:textId="57671259" w:rsidR="0062634C" w:rsidRPr="001408D7" w:rsidRDefault="0062634C" w:rsidP="00F0330C">
      <w:pPr>
        <w:keepNext/>
        <w:spacing w:line="276" w:lineRule="auto"/>
        <w:ind w:left="245" w:firstLine="0"/>
        <w:rPr>
          <w:rFonts w:ascii="Arial" w:hAnsi="Arial" w:cs="Arial"/>
          <w:sz w:val="26"/>
          <w:szCs w:val="26"/>
        </w:rPr>
      </w:pPr>
      <w:r w:rsidRPr="00F0330C">
        <w:rPr>
          <w:rFonts w:ascii="Arial" w:hAnsi="Arial" w:cs="Arial"/>
          <w:b/>
          <w:bCs/>
          <w:sz w:val="26"/>
          <w:szCs w:val="26"/>
        </w:rPr>
        <w:t>Quy tắc nghiệp vụ</w:t>
      </w:r>
      <w:r w:rsidRPr="001408D7">
        <w:rPr>
          <w:rFonts w:ascii="Arial" w:hAnsi="Arial" w:cs="Arial"/>
          <w:sz w:val="26"/>
          <w:szCs w:val="26"/>
        </w:rPr>
        <w:t>:</w:t>
      </w:r>
    </w:p>
    <w:p w14:paraId="5E1C4084" w14:textId="614AF1C4" w:rsidR="0062634C" w:rsidRPr="00F0330C" w:rsidRDefault="0062634C">
      <w:pPr>
        <w:pStyle w:val="ListParagraph"/>
        <w:keepNext/>
        <w:numPr>
          <w:ilvl w:val="0"/>
          <w:numId w:val="8"/>
        </w:numPr>
        <w:spacing w:line="276" w:lineRule="auto"/>
        <w:rPr>
          <w:rFonts w:ascii="Arial" w:hAnsi="Arial" w:cs="Arial"/>
          <w:sz w:val="26"/>
          <w:szCs w:val="26"/>
        </w:rPr>
      </w:pPr>
      <w:r w:rsidRPr="00F0330C">
        <w:rPr>
          <w:rFonts w:ascii="Arial" w:hAnsi="Arial" w:cs="Arial"/>
          <w:sz w:val="26"/>
          <w:szCs w:val="26"/>
        </w:rPr>
        <w:t>Mỗi độc giả được mượn tối đa</w:t>
      </w:r>
      <w:r w:rsidR="00F0330C" w:rsidRPr="00F0330C">
        <w:rPr>
          <w:rFonts w:ascii="Arial" w:hAnsi="Arial" w:cs="Arial"/>
          <w:sz w:val="26"/>
          <w:szCs w:val="26"/>
        </w:rPr>
        <w:t xml:space="preserve"> số sách tương ứng với thẻ thư viện</w:t>
      </w:r>
      <w:r w:rsidRPr="00F0330C">
        <w:rPr>
          <w:rFonts w:ascii="Arial" w:hAnsi="Arial" w:cs="Arial"/>
          <w:sz w:val="26"/>
          <w:szCs w:val="26"/>
        </w:rPr>
        <w:t>.</w:t>
      </w:r>
    </w:p>
    <w:p w14:paraId="7CE40169" w14:textId="7C05EF01" w:rsidR="0062634C" w:rsidRPr="00F0330C" w:rsidRDefault="0062634C">
      <w:pPr>
        <w:pStyle w:val="ListParagraph"/>
        <w:keepNext/>
        <w:numPr>
          <w:ilvl w:val="0"/>
          <w:numId w:val="8"/>
        </w:numPr>
        <w:spacing w:line="276" w:lineRule="auto"/>
        <w:rPr>
          <w:rFonts w:ascii="Arial" w:hAnsi="Arial" w:cs="Arial"/>
          <w:sz w:val="26"/>
          <w:szCs w:val="26"/>
        </w:rPr>
      </w:pPr>
      <w:r w:rsidRPr="00F0330C">
        <w:rPr>
          <w:rFonts w:ascii="Arial" w:hAnsi="Arial" w:cs="Arial"/>
          <w:sz w:val="26"/>
          <w:szCs w:val="26"/>
        </w:rPr>
        <w:t>Thời hạn giữ sách đặt online là 24 giờ kể từ thời điểm đặt thành công.</w:t>
      </w:r>
    </w:p>
    <w:p w14:paraId="521703D7" w14:textId="77FB2028" w:rsidR="0062634C" w:rsidRPr="00F0330C" w:rsidRDefault="0062634C">
      <w:pPr>
        <w:pStyle w:val="ListParagraph"/>
        <w:keepNext/>
        <w:numPr>
          <w:ilvl w:val="2"/>
          <w:numId w:val="7"/>
        </w:numPr>
        <w:spacing w:line="276" w:lineRule="auto"/>
        <w:rPr>
          <w:rFonts w:ascii="Arial" w:hAnsi="Arial" w:cs="Arial"/>
          <w:b/>
          <w:bCs/>
          <w:sz w:val="26"/>
          <w:szCs w:val="26"/>
        </w:rPr>
      </w:pPr>
      <w:r w:rsidRPr="00F0330C">
        <w:rPr>
          <w:rFonts w:ascii="Arial" w:hAnsi="Arial" w:cs="Arial"/>
          <w:b/>
          <w:bCs/>
          <w:sz w:val="26"/>
          <w:szCs w:val="26"/>
        </w:rPr>
        <w:t xml:space="preserve"> Xử lý mượn và trả sách tại quầy</w:t>
      </w:r>
    </w:p>
    <w:p w14:paraId="5D247222" w14:textId="37B24258" w:rsidR="0062634C" w:rsidRPr="001408D7" w:rsidRDefault="0062634C" w:rsidP="00F0330C">
      <w:pPr>
        <w:keepNext/>
        <w:spacing w:line="276" w:lineRule="auto"/>
        <w:rPr>
          <w:rFonts w:ascii="Arial" w:hAnsi="Arial" w:cs="Arial"/>
          <w:sz w:val="26"/>
          <w:szCs w:val="26"/>
        </w:rPr>
      </w:pPr>
      <w:r w:rsidRPr="00445BFC">
        <w:rPr>
          <w:rFonts w:ascii="Arial" w:hAnsi="Arial" w:cs="Arial"/>
          <w:b/>
          <w:bCs/>
          <w:sz w:val="26"/>
          <w:szCs w:val="26"/>
        </w:rPr>
        <w:t>Tác nhân</w:t>
      </w:r>
      <w:r w:rsidRPr="001408D7">
        <w:rPr>
          <w:rFonts w:ascii="Arial" w:hAnsi="Arial" w:cs="Arial"/>
          <w:sz w:val="26"/>
          <w:szCs w:val="26"/>
        </w:rPr>
        <w:t>: Thủ thư</w:t>
      </w:r>
    </w:p>
    <w:p w14:paraId="5A3B5825" w14:textId="61A77066" w:rsidR="0062634C" w:rsidRPr="001408D7" w:rsidRDefault="0062634C" w:rsidP="00F0330C">
      <w:pPr>
        <w:keepNext/>
        <w:spacing w:line="276" w:lineRule="auto"/>
        <w:ind w:left="245" w:firstLine="0"/>
        <w:rPr>
          <w:rFonts w:ascii="Arial" w:hAnsi="Arial" w:cs="Arial"/>
          <w:sz w:val="26"/>
          <w:szCs w:val="26"/>
        </w:rPr>
      </w:pPr>
      <w:r w:rsidRPr="00C1523F">
        <w:rPr>
          <w:rFonts w:ascii="Arial" w:hAnsi="Arial" w:cs="Arial"/>
          <w:b/>
          <w:bCs/>
          <w:sz w:val="26"/>
          <w:szCs w:val="26"/>
        </w:rPr>
        <w:t>Tiền điều kiện</w:t>
      </w:r>
      <w:r w:rsidRPr="001408D7">
        <w:rPr>
          <w:rFonts w:ascii="Arial" w:hAnsi="Arial" w:cs="Arial"/>
          <w:sz w:val="26"/>
          <w:szCs w:val="26"/>
        </w:rPr>
        <w:t>: Thủ thư đã đăng nhập vào hệ thống; Độc giả có mặt tại quầy thư viện.</w:t>
      </w:r>
    </w:p>
    <w:p w14:paraId="31B15C75" w14:textId="61985995" w:rsidR="0062634C" w:rsidRPr="001408D7" w:rsidRDefault="0062634C" w:rsidP="00F0330C">
      <w:pPr>
        <w:keepNext/>
        <w:spacing w:line="276" w:lineRule="auto"/>
        <w:rPr>
          <w:rFonts w:ascii="Arial" w:hAnsi="Arial" w:cs="Arial"/>
          <w:sz w:val="26"/>
          <w:szCs w:val="26"/>
        </w:rPr>
      </w:pPr>
      <w:r w:rsidRPr="00445BFC">
        <w:rPr>
          <w:rFonts w:ascii="Arial" w:hAnsi="Arial" w:cs="Arial"/>
          <w:b/>
          <w:bCs/>
          <w:sz w:val="26"/>
          <w:szCs w:val="26"/>
        </w:rPr>
        <w:t>Luồng sự kiện chính</w:t>
      </w:r>
      <w:r w:rsidR="003B3FA3" w:rsidRPr="00445BFC">
        <w:rPr>
          <w:rFonts w:ascii="Arial" w:hAnsi="Arial" w:cs="Arial"/>
          <w:b/>
          <w:bCs/>
          <w:sz w:val="26"/>
          <w:szCs w:val="26"/>
        </w:rPr>
        <w:t xml:space="preserve"> - Xử lý mượn sách</w:t>
      </w:r>
      <w:r w:rsidR="00F0330C">
        <w:rPr>
          <w:rFonts w:ascii="Arial" w:hAnsi="Arial" w:cs="Arial"/>
          <w:sz w:val="26"/>
          <w:szCs w:val="26"/>
        </w:rPr>
        <w:t>:</w:t>
      </w:r>
    </w:p>
    <w:p w14:paraId="7C34C63F" w14:textId="6420D30A" w:rsidR="0062634C" w:rsidRPr="001408D7" w:rsidRDefault="0062634C">
      <w:pPr>
        <w:keepNext/>
        <w:numPr>
          <w:ilvl w:val="1"/>
          <w:numId w:val="14"/>
        </w:numPr>
        <w:spacing w:line="276" w:lineRule="auto"/>
        <w:ind w:left="605"/>
        <w:rPr>
          <w:rFonts w:ascii="Arial" w:hAnsi="Arial" w:cs="Arial"/>
          <w:sz w:val="26"/>
          <w:szCs w:val="26"/>
        </w:rPr>
      </w:pPr>
      <w:r w:rsidRPr="001408D7">
        <w:rPr>
          <w:rFonts w:ascii="Arial" w:hAnsi="Arial" w:cs="Arial"/>
          <w:sz w:val="26"/>
          <w:szCs w:val="26"/>
        </w:rPr>
        <w:t xml:space="preserve">Thủ thư </w:t>
      </w:r>
      <w:r w:rsidR="00F0330C">
        <w:rPr>
          <w:rFonts w:ascii="Arial" w:hAnsi="Arial" w:cs="Arial"/>
          <w:sz w:val="26"/>
          <w:szCs w:val="26"/>
        </w:rPr>
        <w:t xml:space="preserve">nhập mã thẻ thư viện </w:t>
      </w:r>
      <w:r w:rsidRPr="001408D7">
        <w:rPr>
          <w:rFonts w:ascii="Arial" w:hAnsi="Arial" w:cs="Arial"/>
          <w:sz w:val="26"/>
          <w:szCs w:val="26"/>
        </w:rPr>
        <w:t>từ điện thoại của độc giả</w:t>
      </w:r>
      <w:r w:rsidR="00F0330C">
        <w:rPr>
          <w:rFonts w:ascii="Arial" w:hAnsi="Arial" w:cs="Arial"/>
          <w:sz w:val="26"/>
          <w:szCs w:val="26"/>
        </w:rPr>
        <w:t xml:space="preserve"> hoặc công cước công dân</w:t>
      </w:r>
      <w:r w:rsidRPr="001408D7">
        <w:rPr>
          <w:rFonts w:ascii="Arial" w:hAnsi="Arial" w:cs="Arial"/>
          <w:sz w:val="26"/>
          <w:szCs w:val="26"/>
        </w:rPr>
        <w:t>.</w:t>
      </w:r>
    </w:p>
    <w:p w14:paraId="0FA6659C" w14:textId="77777777" w:rsidR="0062634C" w:rsidRPr="001408D7" w:rsidRDefault="0062634C">
      <w:pPr>
        <w:keepNext/>
        <w:numPr>
          <w:ilvl w:val="1"/>
          <w:numId w:val="14"/>
        </w:numPr>
        <w:spacing w:line="276" w:lineRule="auto"/>
        <w:ind w:left="605"/>
        <w:rPr>
          <w:rFonts w:ascii="Arial" w:hAnsi="Arial" w:cs="Arial"/>
          <w:sz w:val="26"/>
          <w:szCs w:val="26"/>
        </w:rPr>
      </w:pPr>
      <w:r w:rsidRPr="001408D7">
        <w:rPr>
          <w:rFonts w:ascii="Arial" w:hAnsi="Arial" w:cs="Arial"/>
          <w:sz w:val="26"/>
          <w:szCs w:val="26"/>
        </w:rPr>
        <w:t>Màn hình hệ thống hiển thị thông tin độc giả và danh sách sách yêu cầu mượn.</w:t>
      </w:r>
    </w:p>
    <w:p w14:paraId="7D94DBEC" w14:textId="77777777" w:rsidR="0062634C" w:rsidRPr="001408D7" w:rsidRDefault="0062634C">
      <w:pPr>
        <w:keepNext/>
        <w:numPr>
          <w:ilvl w:val="1"/>
          <w:numId w:val="14"/>
        </w:numPr>
        <w:spacing w:line="276" w:lineRule="auto"/>
        <w:ind w:left="605"/>
        <w:rPr>
          <w:rFonts w:ascii="Arial" w:hAnsi="Arial" w:cs="Arial"/>
          <w:sz w:val="26"/>
          <w:szCs w:val="26"/>
        </w:rPr>
      </w:pPr>
      <w:r w:rsidRPr="001408D7">
        <w:rPr>
          <w:rFonts w:ascii="Arial" w:hAnsi="Arial" w:cs="Arial"/>
          <w:sz w:val="26"/>
          <w:szCs w:val="26"/>
        </w:rPr>
        <w:t>Thủ thư quét mã vạch trên các cuốn sách thực tế giao cho độc giả.</w:t>
      </w:r>
    </w:p>
    <w:p w14:paraId="52C5ED29" w14:textId="77777777" w:rsidR="0062634C" w:rsidRPr="001408D7" w:rsidRDefault="0062634C">
      <w:pPr>
        <w:keepNext/>
        <w:numPr>
          <w:ilvl w:val="1"/>
          <w:numId w:val="14"/>
        </w:numPr>
        <w:spacing w:line="276" w:lineRule="auto"/>
        <w:ind w:left="605"/>
        <w:rPr>
          <w:rFonts w:ascii="Arial" w:hAnsi="Arial" w:cs="Arial"/>
          <w:sz w:val="26"/>
          <w:szCs w:val="26"/>
        </w:rPr>
      </w:pPr>
      <w:r w:rsidRPr="001408D7">
        <w:rPr>
          <w:rFonts w:ascii="Arial" w:hAnsi="Arial" w:cs="Arial"/>
          <w:sz w:val="26"/>
          <w:szCs w:val="26"/>
        </w:rPr>
        <w:t>Thủ thư bấm "Xác nhận xuất sách".</w:t>
      </w:r>
    </w:p>
    <w:p w14:paraId="0E2824A0" w14:textId="77777777" w:rsidR="0062634C" w:rsidRPr="001408D7" w:rsidRDefault="0062634C">
      <w:pPr>
        <w:keepNext/>
        <w:numPr>
          <w:ilvl w:val="1"/>
          <w:numId w:val="14"/>
        </w:numPr>
        <w:spacing w:line="276" w:lineRule="auto"/>
        <w:ind w:left="605"/>
        <w:rPr>
          <w:rFonts w:ascii="Arial" w:hAnsi="Arial" w:cs="Arial"/>
          <w:sz w:val="26"/>
          <w:szCs w:val="26"/>
        </w:rPr>
      </w:pPr>
      <w:r w:rsidRPr="001408D7">
        <w:rPr>
          <w:rFonts w:ascii="Arial" w:hAnsi="Arial" w:cs="Arial"/>
          <w:sz w:val="26"/>
          <w:szCs w:val="26"/>
        </w:rPr>
        <w:t>Hệ thống chuyển trạng thái phiếu mượn sang DANG_MUON, ghi nhận NgayMuon là ngày hiện tại và tự động tính NgayTraDuKien.</w:t>
      </w:r>
    </w:p>
    <w:p w14:paraId="3511C2BA" w14:textId="0F6FA527" w:rsidR="0062634C" w:rsidRPr="001408D7" w:rsidRDefault="0062634C">
      <w:pPr>
        <w:keepNext/>
        <w:numPr>
          <w:ilvl w:val="1"/>
          <w:numId w:val="14"/>
        </w:numPr>
        <w:spacing w:line="276" w:lineRule="auto"/>
        <w:ind w:left="605"/>
        <w:rPr>
          <w:rFonts w:ascii="Arial" w:hAnsi="Arial" w:cs="Arial"/>
          <w:sz w:val="26"/>
          <w:szCs w:val="26"/>
        </w:rPr>
      </w:pPr>
      <w:r w:rsidRPr="001408D7">
        <w:rPr>
          <w:rFonts w:ascii="Arial" w:hAnsi="Arial" w:cs="Arial"/>
          <w:sz w:val="26"/>
          <w:szCs w:val="26"/>
        </w:rPr>
        <w:lastRenderedPageBreak/>
        <w:t>Hệ thống gửi thông báo xác nhận mượn sách thành công về ứng dụng của độc giả.</w:t>
      </w:r>
    </w:p>
    <w:p w14:paraId="056820AE" w14:textId="7438D7F3" w:rsidR="0062634C" w:rsidRPr="001408D7" w:rsidRDefault="0062634C" w:rsidP="00445BFC">
      <w:pPr>
        <w:keepNext/>
        <w:spacing w:line="276" w:lineRule="auto"/>
        <w:ind w:left="245" w:firstLine="0"/>
        <w:rPr>
          <w:rFonts w:ascii="Arial" w:hAnsi="Arial" w:cs="Arial"/>
          <w:sz w:val="26"/>
          <w:szCs w:val="26"/>
        </w:rPr>
      </w:pPr>
      <w:r w:rsidRPr="00445BFC">
        <w:rPr>
          <w:rFonts w:ascii="Arial" w:hAnsi="Arial" w:cs="Arial"/>
          <w:b/>
          <w:bCs/>
          <w:sz w:val="26"/>
          <w:szCs w:val="26"/>
        </w:rPr>
        <w:t>Luồng sự kiện chính - Xử lý trả sách</w:t>
      </w:r>
      <w:r w:rsidRPr="001408D7">
        <w:rPr>
          <w:rFonts w:ascii="Arial" w:hAnsi="Arial" w:cs="Arial"/>
          <w:sz w:val="26"/>
          <w:szCs w:val="26"/>
        </w:rPr>
        <w:t>:</w:t>
      </w:r>
    </w:p>
    <w:p w14:paraId="06BA7527" w14:textId="77777777" w:rsidR="0062634C" w:rsidRPr="001408D7" w:rsidRDefault="0062634C">
      <w:pPr>
        <w:keepNext/>
        <w:numPr>
          <w:ilvl w:val="1"/>
          <w:numId w:val="15"/>
        </w:numPr>
        <w:spacing w:line="276" w:lineRule="auto"/>
        <w:ind w:left="605"/>
        <w:rPr>
          <w:rFonts w:ascii="Arial" w:hAnsi="Arial" w:cs="Arial"/>
          <w:sz w:val="26"/>
          <w:szCs w:val="26"/>
        </w:rPr>
      </w:pPr>
      <w:r w:rsidRPr="001408D7">
        <w:rPr>
          <w:rFonts w:ascii="Arial" w:hAnsi="Arial" w:cs="Arial"/>
          <w:sz w:val="26"/>
          <w:szCs w:val="26"/>
        </w:rPr>
        <w:t>Độc giả mang sách đến quầy trả; Thủ thư quét mã vạch trên cuốn sách được trả.</w:t>
      </w:r>
    </w:p>
    <w:p w14:paraId="3A2D06A6" w14:textId="77777777" w:rsidR="0062634C" w:rsidRPr="001408D7" w:rsidRDefault="0062634C">
      <w:pPr>
        <w:keepNext/>
        <w:numPr>
          <w:ilvl w:val="1"/>
          <w:numId w:val="15"/>
        </w:numPr>
        <w:spacing w:line="276" w:lineRule="auto"/>
        <w:ind w:left="605"/>
        <w:rPr>
          <w:rFonts w:ascii="Arial" w:hAnsi="Arial" w:cs="Arial"/>
          <w:sz w:val="26"/>
          <w:szCs w:val="26"/>
        </w:rPr>
      </w:pPr>
      <w:r w:rsidRPr="001408D7">
        <w:rPr>
          <w:rFonts w:ascii="Arial" w:hAnsi="Arial" w:cs="Arial"/>
          <w:sz w:val="26"/>
          <w:szCs w:val="26"/>
        </w:rPr>
        <w:t>Hệ thống tự động truy xuất phiếu mượn tương ứng và kiểm tra NgayTraDuKien so với ngày hiện tại.</w:t>
      </w:r>
    </w:p>
    <w:p w14:paraId="6C64F1F5" w14:textId="77777777" w:rsidR="0062634C" w:rsidRPr="001408D7" w:rsidRDefault="0062634C">
      <w:pPr>
        <w:keepNext/>
        <w:numPr>
          <w:ilvl w:val="1"/>
          <w:numId w:val="15"/>
        </w:numPr>
        <w:spacing w:line="276" w:lineRule="auto"/>
        <w:ind w:left="605"/>
        <w:rPr>
          <w:rFonts w:ascii="Arial" w:hAnsi="Arial" w:cs="Arial"/>
          <w:sz w:val="26"/>
          <w:szCs w:val="26"/>
        </w:rPr>
      </w:pPr>
      <w:r w:rsidRPr="001408D7">
        <w:rPr>
          <w:rFonts w:ascii="Arial" w:hAnsi="Arial" w:cs="Arial"/>
          <w:sz w:val="26"/>
          <w:szCs w:val="26"/>
        </w:rPr>
        <w:t>Thủ thư kiểm tra tình trạng vật lý của sách (Bình thường / Rách hỏng / Mất).</w:t>
      </w:r>
    </w:p>
    <w:p w14:paraId="77A3342B" w14:textId="77777777" w:rsidR="0062634C" w:rsidRPr="001408D7" w:rsidRDefault="0062634C">
      <w:pPr>
        <w:keepNext/>
        <w:numPr>
          <w:ilvl w:val="1"/>
          <w:numId w:val="15"/>
        </w:numPr>
        <w:spacing w:line="276" w:lineRule="auto"/>
        <w:ind w:left="605"/>
        <w:rPr>
          <w:rFonts w:ascii="Arial" w:hAnsi="Arial" w:cs="Arial"/>
          <w:sz w:val="26"/>
          <w:szCs w:val="26"/>
        </w:rPr>
      </w:pPr>
      <w:r w:rsidRPr="001408D7">
        <w:rPr>
          <w:rFonts w:ascii="Arial" w:hAnsi="Arial" w:cs="Arial"/>
          <w:sz w:val="26"/>
          <w:szCs w:val="26"/>
        </w:rPr>
        <w:t>Thủ thư chọn tình trạng sách và bấm "Xác nhận trả sách".</w:t>
      </w:r>
    </w:p>
    <w:p w14:paraId="4B1552AD" w14:textId="77777777" w:rsidR="0062634C" w:rsidRDefault="0062634C">
      <w:pPr>
        <w:keepNext/>
        <w:numPr>
          <w:ilvl w:val="1"/>
          <w:numId w:val="15"/>
        </w:numPr>
        <w:spacing w:line="276" w:lineRule="auto"/>
        <w:ind w:left="605"/>
        <w:rPr>
          <w:rFonts w:ascii="Arial" w:hAnsi="Arial" w:cs="Arial"/>
          <w:sz w:val="26"/>
          <w:szCs w:val="26"/>
        </w:rPr>
      </w:pPr>
      <w:r w:rsidRPr="001408D7">
        <w:rPr>
          <w:rFonts w:ascii="Arial" w:hAnsi="Arial" w:cs="Arial"/>
          <w:sz w:val="26"/>
          <w:szCs w:val="26"/>
        </w:rPr>
        <w:t>Hệ thống chuyển trạng thái phiếu sang DA_TRA, cập nhật số lượng sách hoàn kho.</w:t>
      </w:r>
    </w:p>
    <w:p w14:paraId="0C1196D6" w14:textId="3CA566D0" w:rsidR="0062634C" w:rsidRPr="001408D7" w:rsidRDefault="0062634C" w:rsidP="00445BFC">
      <w:pPr>
        <w:keepNext/>
        <w:spacing w:line="276" w:lineRule="auto"/>
        <w:ind w:left="245" w:firstLine="0"/>
        <w:rPr>
          <w:rFonts w:ascii="Arial" w:hAnsi="Arial" w:cs="Arial"/>
          <w:sz w:val="26"/>
          <w:szCs w:val="26"/>
        </w:rPr>
      </w:pPr>
      <w:r w:rsidRPr="00C1523F">
        <w:rPr>
          <w:rFonts w:ascii="Arial" w:hAnsi="Arial" w:cs="Arial"/>
          <w:b/>
          <w:bCs/>
          <w:sz w:val="26"/>
          <w:szCs w:val="26"/>
        </w:rPr>
        <w:t>Luồng ngoại lệ / Luồng phụ</w:t>
      </w:r>
      <w:r w:rsidR="00445BFC">
        <w:rPr>
          <w:rFonts w:ascii="Arial" w:hAnsi="Arial" w:cs="Arial"/>
          <w:sz w:val="26"/>
          <w:szCs w:val="26"/>
        </w:rPr>
        <w:t>:</w:t>
      </w:r>
    </w:p>
    <w:p w14:paraId="19D43702" w14:textId="716C5E12" w:rsidR="0062634C" w:rsidRPr="00445BFC" w:rsidRDefault="00445BFC" w:rsidP="00445BFC">
      <w:pPr>
        <w:keepNext/>
        <w:spacing w:line="276" w:lineRule="auto"/>
        <w:ind w:left="245" w:firstLine="0"/>
        <w:rPr>
          <w:rFonts w:ascii="Arial" w:hAnsi="Arial" w:cs="Arial"/>
          <w:sz w:val="26"/>
          <w:szCs w:val="26"/>
        </w:rPr>
      </w:pPr>
      <w:r w:rsidRPr="00445BFC">
        <w:rPr>
          <w:rFonts w:ascii="Arial" w:hAnsi="Arial" w:cs="Arial"/>
          <w:i/>
          <w:iCs/>
          <w:sz w:val="26"/>
          <w:szCs w:val="26"/>
        </w:rPr>
        <w:t>a.</w:t>
      </w:r>
      <w:r>
        <w:rPr>
          <w:rFonts w:ascii="Arial" w:hAnsi="Arial" w:cs="Arial"/>
          <w:i/>
          <w:iCs/>
          <w:sz w:val="26"/>
          <w:szCs w:val="26"/>
        </w:rPr>
        <w:t xml:space="preserve"> </w:t>
      </w:r>
      <w:r w:rsidRPr="00445BFC">
        <w:rPr>
          <w:rFonts w:ascii="Arial" w:hAnsi="Arial" w:cs="Arial"/>
          <w:i/>
          <w:iCs/>
          <w:sz w:val="26"/>
          <w:szCs w:val="26"/>
        </w:rPr>
        <w:t xml:space="preserve"> </w:t>
      </w:r>
      <w:r w:rsidR="0062634C" w:rsidRPr="00445BFC">
        <w:rPr>
          <w:rFonts w:ascii="Arial" w:hAnsi="Arial" w:cs="Arial"/>
          <w:i/>
          <w:iCs/>
          <w:sz w:val="26"/>
          <w:szCs w:val="26"/>
        </w:rPr>
        <w:t>Sách trả quá hạn:</w:t>
      </w:r>
      <w:r w:rsidR="0062634C" w:rsidRPr="00445BFC">
        <w:rPr>
          <w:rFonts w:ascii="Arial" w:hAnsi="Arial" w:cs="Arial"/>
          <w:sz w:val="26"/>
          <w:szCs w:val="26"/>
        </w:rPr>
        <w:t xml:space="preserve"> Hệ thống tính toán số ngày trễ hạn, hiển thị mức tiền phạt tương ứng theo quy định và cảnh báo thủ thư thu phí phạt.</w:t>
      </w:r>
    </w:p>
    <w:p w14:paraId="7D4F0218" w14:textId="74BD76BB" w:rsidR="0062634C" w:rsidRPr="00445BFC" w:rsidRDefault="0062634C">
      <w:pPr>
        <w:pStyle w:val="ListParagraph"/>
        <w:keepNext/>
        <w:numPr>
          <w:ilvl w:val="0"/>
          <w:numId w:val="21"/>
        </w:numPr>
        <w:spacing w:line="276" w:lineRule="auto"/>
        <w:rPr>
          <w:rFonts w:ascii="Arial" w:hAnsi="Arial" w:cs="Arial"/>
          <w:sz w:val="26"/>
          <w:szCs w:val="26"/>
        </w:rPr>
      </w:pPr>
      <w:r w:rsidRPr="00445BFC">
        <w:rPr>
          <w:rFonts w:ascii="Arial" w:hAnsi="Arial" w:cs="Arial"/>
          <w:i/>
          <w:iCs/>
          <w:sz w:val="26"/>
          <w:szCs w:val="26"/>
        </w:rPr>
        <w:t>Sách bị hư hỏng hoặc mất:</w:t>
      </w:r>
      <w:r w:rsidRPr="00445BFC">
        <w:rPr>
          <w:rFonts w:ascii="Arial" w:hAnsi="Arial" w:cs="Arial"/>
          <w:sz w:val="26"/>
          <w:szCs w:val="26"/>
        </w:rPr>
        <w:t xml:space="preserve"> Thủ thư ghi nhận tình trạng "Hư hỏng" hoặc "Mất sách", hệ thống chuyển hồ sơ sang trạng thái xử lý bồi thường.</w:t>
      </w:r>
    </w:p>
    <w:p w14:paraId="5B103FAA" w14:textId="20C07E59" w:rsidR="0062634C" w:rsidRPr="001408D7" w:rsidRDefault="0062634C" w:rsidP="00445BFC">
      <w:pPr>
        <w:keepNext/>
        <w:spacing w:line="276" w:lineRule="auto"/>
        <w:ind w:left="245" w:firstLine="0"/>
        <w:rPr>
          <w:rFonts w:ascii="Arial" w:hAnsi="Arial" w:cs="Arial"/>
          <w:sz w:val="26"/>
          <w:szCs w:val="26"/>
        </w:rPr>
      </w:pPr>
      <w:r w:rsidRPr="001408D7">
        <w:rPr>
          <w:rFonts w:ascii="Arial" w:hAnsi="Arial" w:cs="Arial"/>
          <w:sz w:val="26"/>
          <w:szCs w:val="26"/>
        </w:rPr>
        <w:t>Hậu điều kiện: Cập nhật chính xác trạng thái phiếu mượn và trả sách về kho khả dụng.</w:t>
      </w:r>
    </w:p>
    <w:p w14:paraId="19673ACC" w14:textId="3A2A4389" w:rsidR="0062634C" w:rsidRPr="001408D7" w:rsidRDefault="0062634C" w:rsidP="00445BFC">
      <w:pPr>
        <w:keepNext/>
        <w:spacing w:line="276" w:lineRule="auto"/>
        <w:rPr>
          <w:rFonts w:ascii="Arial" w:hAnsi="Arial" w:cs="Arial"/>
          <w:sz w:val="26"/>
          <w:szCs w:val="26"/>
        </w:rPr>
      </w:pPr>
      <w:r w:rsidRPr="00C1523F">
        <w:rPr>
          <w:rFonts w:ascii="Arial" w:hAnsi="Arial" w:cs="Arial"/>
          <w:b/>
          <w:bCs/>
          <w:sz w:val="26"/>
          <w:szCs w:val="26"/>
        </w:rPr>
        <w:t>Quy tắc nghiệp vụ</w:t>
      </w:r>
      <w:r w:rsidR="00020C5C">
        <w:rPr>
          <w:rFonts w:ascii="Arial" w:hAnsi="Arial" w:cs="Arial"/>
          <w:sz w:val="26"/>
          <w:szCs w:val="26"/>
        </w:rPr>
        <w:t>:</w:t>
      </w:r>
    </w:p>
    <w:p w14:paraId="28475603" w14:textId="44C3B95B" w:rsidR="0062634C" w:rsidRPr="00020C5C" w:rsidRDefault="0062634C">
      <w:pPr>
        <w:pStyle w:val="ListParagraph"/>
        <w:keepNext/>
        <w:numPr>
          <w:ilvl w:val="0"/>
          <w:numId w:val="8"/>
        </w:numPr>
        <w:spacing w:line="276" w:lineRule="auto"/>
        <w:rPr>
          <w:rFonts w:ascii="Arial" w:hAnsi="Arial" w:cs="Arial"/>
          <w:sz w:val="26"/>
          <w:szCs w:val="26"/>
        </w:rPr>
      </w:pPr>
      <w:r w:rsidRPr="00020C5C">
        <w:rPr>
          <w:rFonts w:ascii="Arial" w:hAnsi="Arial" w:cs="Arial"/>
          <w:sz w:val="26"/>
          <w:szCs w:val="26"/>
        </w:rPr>
        <w:t>Thời gian mượn về nhà tối đa là 14 ngày (có thể gia hạn thêm 1 lần 7 ngày nếu không ai đặt trước).</w:t>
      </w:r>
    </w:p>
    <w:p w14:paraId="53BB89E1" w14:textId="62CA0904" w:rsidR="0062634C" w:rsidRPr="00020C5C" w:rsidRDefault="0062634C">
      <w:pPr>
        <w:pStyle w:val="ListParagraph"/>
        <w:keepNext/>
        <w:numPr>
          <w:ilvl w:val="0"/>
          <w:numId w:val="8"/>
        </w:numPr>
        <w:spacing w:line="276" w:lineRule="auto"/>
        <w:rPr>
          <w:rFonts w:ascii="Arial" w:hAnsi="Arial" w:cs="Arial"/>
          <w:sz w:val="26"/>
          <w:szCs w:val="26"/>
        </w:rPr>
      </w:pPr>
      <w:r w:rsidRPr="00020C5C">
        <w:rPr>
          <w:rFonts w:ascii="Arial" w:hAnsi="Arial" w:cs="Arial"/>
          <w:sz w:val="26"/>
          <w:szCs w:val="26"/>
        </w:rPr>
        <w:t>Mượn đọc tại chỗ bắt buộc phải trả trước giờ đóng cửa thư viện trong ngày (17:00).</w:t>
      </w:r>
    </w:p>
    <w:p w14:paraId="5CA55FF1" w14:textId="2408792A" w:rsidR="0062634C" w:rsidRPr="00405667" w:rsidRDefault="0062634C">
      <w:pPr>
        <w:pStyle w:val="ListParagraph"/>
        <w:keepNext/>
        <w:numPr>
          <w:ilvl w:val="2"/>
          <w:numId w:val="7"/>
        </w:numPr>
        <w:spacing w:line="276" w:lineRule="auto"/>
        <w:rPr>
          <w:rFonts w:ascii="Arial" w:hAnsi="Arial" w:cs="Arial"/>
          <w:b/>
          <w:bCs/>
          <w:sz w:val="26"/>
          <w:szCs w:val="26"/>
        </w:rPr>
      </w:pPr>
      <w:r w:rsidRPr="00405667">
        <w:rPr>
          <w:rFonts w:ascii="Arial" w:hAnsi="Arial" w:cs="Arial"/>
          <w:b/>
          <w:bCs/>
          <w:sz w:val="26"/>
          <w:szCs w:val="26"/>
        </w:rPr>
        <w:t>Thống kê và Báo cáo định kỳ</w:t>
      </w:r>
    </w:p>
    <w:p w14:paraId="795E7F68" w14:textId="01FB5BCA" w:rsidR="0062634C" w:rsidRPr="001408D7" w:rsidRDefault="0062634C" w:rsidP="00405667">
      <w:pPr>
        <w:keepNext/>
        <w:spacing w:line="276" w:lineRule="auto"/>
        <w:rPr>
          <w:rFonts w:ascii="Arial" w:hAnsi="Arial" w:cs="Arial"/>
          <w:sz w:val="26"/>
          <w:szCs w:val="26"/>
        </w:rPr>
      </w:pPr>
      <w:r w:rsidRPr="00C1523F">
        <w:rPr>
          <w:rFonts w:ascii="Arial" w:hAnsi="Arial" w:cs="Arial"/>
          <w:b/>
          <w:bCs/>
          <w:sz w:val="26"/>
          <w:szCs w:val="26"/>
        </w:rPr>
        <w:t>Tác nhân</w:t>
      </w:r>
      <w:r w:rsidRPr="001408D7">
        <w:rPr>
          <w:rFonts w:ascii="Arial" w:hAnsi="Arial" w:cs="Arial"/>
          <w:sz w:val="26"/>
          <w:szCs w:val="26"/>
        </w:rPr>
        <w:t>: Quản trị viên, Thủ thư</w:t>
      </w:r>
    </w:p>
    <w:p w14:paraId="394AB5D6" w14:textId="0F8E1874" w:rsidR="0062634C" w:rsidRPr="001408D7" w:rsidRDefault="0062634C" w:rsidP="00405667">
      <w:pPr>
        <w:keepNext/>
        <w:spacing w:line="276" w:lineRule="auto"/>
        <w:rPr>
          <w:rFonts w:ascii="Arial" w:hAnsi="Arial" w:cs="Arial"/>
          <w:sz w:val="26"/>
          <w:szCs w:val="26"/>
        </w:rPr>
      </w:pPr>
      <w:r w:rsidRPr="00C1523F">
        <w:rPr>
          <w:rFonts w:ascii="Arial" w:hAnsi="Arial" w:cs="Arial"/>
          <w:b/>
          <w:bCs/>
          <w:sz w:val="26"/>
          <w:szCs w:val="26"/>
        </w:rPr>
        <w:t>Tiền điều kiện</w:t>
      </w:r>
      <w:r w:rsidRPr="001408D7">
        <w:rPr>
          <w:rFonts w:ascii="Arial" w:hAnsi="Arial" w:cs="Arial"/>
          <w:sz w:val="26"/>
          <w:szCs w:val="26"/>
        </w:rPr>
        <w:t>: Người dùng có quyền xem báo cáo thống kê.</w:t>
      </w:r>
    </w:p>
    <w:p w14:paraId="022EB2BB" w14:textId="37F15045" w:rsidR="0062634C" w:rsidRPr="001408D7" w:rsidRDefault="0062634C" w:rsidP="00405667">
      <w:pPr>
        <w:keepNext/>
        <w:spacing w:line="276" w:lineRule="auto"/>
        <w:rPr>
          <w:rFonts w:ascii="Arial" w:hAnsi="Arial" w:cs="Arial"/>
          <w:sz w:val="26"/>
          <w:szCs w:val="26"/>
        </w:rPr>
      </w:pPr>
      <w:r w:rsidRPr="00C1523F">
        <w:rPr>
          <w:rFonts w:ascii="Arial" w:hAnsi="Arial" w:cs="Arial"/>
          <w:b/>
          <w:bCs/>
          <w:sz w:val="26"/>
          <w:szCs w:val="26"/>
        </w:rPr>
        <w:t>Luồng sự kiện chính</w:t>
      </w:r>
      <w:r w:rsidRPr="001408D7">
        <w:rPr>
          <w:rFonts w:ascii="Arial" w:hAnsi="Arial" w:cs="Arial"/>
          <w:sz w:val="26"/>
          <w:szCs w:val="26"/>
        </w:rPr>
        <w:t>:</w:t>
      </w:r>
    </w:p>
    <w:p w14:paraId="548B5732" w14:textId="77777777" w:rsidR="0062634C" w:rsidRPr="001408D7" w:rsidRDefault="0062634C">
      <w:pPr>
        <w:keepNext/>
        <w:numPr>
          <w:ilvl w:val="1"/>
          <w:numId w:val="16"/>
        </w:numPr>
        <w:spacing w:line="276" w:lineRule="auto"/>
        <w:ind w:left="605"/>
        <w:rPr>
          <w:rFonts w:ascii="Arial" w:hAnsi="Arial" w:cs="Arial"/>
          <w:sz w:val="26"/>
          <w:szCs w:val="26"/>
        </w:rPr>
      </w:pPr>
      <w:r w:rsidRPr="001408D7">
        <w:rPr>
          <w:rFonts w:ascii="Arial" w:hAnsi="Arial" w:cs="Arial"/>
          <w:sz w:val="26"/>
          <w:szCs w:val="26"/>
        </w:rPr>
        <w:t>Người dùng chọn mục "Báo cáo &amp; Thống kê".</w:t>
      </w:r>
    </w:p>
    <w:p w14:paraId="009CF9E7" w14:textId="77777777" w:rsidR="0062634C" w:rsidRPr="001408D7" w:rsidRDefault="0062634C">
      <w:pPr>
        <w:keepNext/>
        <w:numPr>
          <w:ilvl w:val="1"/>
          <w:numId w:val="16"/>
        </w:numPr>
        <w:spacing w:line="276" w:lineRule="auto"/>
        <w:ind w:left="605"/>
        <w:rPr>
          <w:rFonts w:ascii="Arial" w:hAnsi="Arial" w:cs="Arial"/>
          <w:sz w:val="26"/>
          <w:szCs w:val="26"/>
        </w:rPr>
      </w:pPr>
      <w:r w:rsidRPr="001408D7">
        <w:rPr>
          <w:rFonts w:ascii="Arial" w:hAnsi="Arial" w:cs="Arial"/>
          <w:sz w:val="26"/>
          <w:szCs w:val="26"/>
        </w:rPr>
        <w:lastRenderedPageBreak/>
        <w:t>Người dùng chọn loại báo cáo:</w:t>
      </w:r>
    </w:p>
    <w:p w14:paraId="212BCA24" w14:textId="2DB373A2" w:rsidR="0062634C" w:rsidRPr="00405667" w:rsidRDefault="0062634C" w:rsidP="00405667">
      <w:pPr>
        <w:pStyle w:val="ListParagraph"/>
        <w:keepNext/>
        <w:numPr>
          <w:ilvl w:val="0"/>
          <w:numId w:val="8"/>
        </w:numPr>
        <w:spacing w:line="276" w:lineRule="auto"/>
        <w:rPr>
          <w:rFonts w:ascii="Arial" w:hAnsi="Arial" w:cs="Arial"/>
          <w:sz w:val="26"/>
          <w:szCs w:val="26"/>
        </w:rPr>
      </w:pPr>
      <w:r w:rsidRPr="00405667">
        <w:rPr>
          <w:rFonts w:ascii="Arial" w:hAnsi="Arial" w:cs="Arial"/>
          <w:sz w:val="26"/>
          <w:szCs w:val="26"/>
        </w:rPr>
        <w:t>Thống kê lượt mượn/trả theo thời gian (Tuần, Tháng, Quý, Năm).</w:t>
      </w:r>
    </w:p>
    <w:p w14:paraId="27F69BE6" w14:textId="2CE2FCE5" w:rsidR="0062634C" w:rsidRPr="00405667" w:rsidRDefault="0062634C" w:rsidP="00405667">
      <w:pPr>
        <w:pStyle w:val="ListParagraph"/>
        <w:keepNext/>
        <w:numPr>
          <w:ilvl w:val="0"/>
          <w:numId w:val="8"/>
        </w:numPr>
        <w:spacing w:line="276" w:lineRule="auto"/>
        <w:rPr>
          <w:rFonts w:ascii="Arial" w:hAnsi="Arial" w:cs="Arial"/>
          <w:sz w:val="26"/>
          <w:szCs w:val="26"/>
        </w:rPr>
      </w:pPr>
      <w:r w:rsidRPr="00405667">
        <w:rPr>
          <w:rFonts w:ascii="Arial" w:hAnsi="Arial" w:cs="Arial"/>
          <w:sz w:val="26"/>
          <w:szCs w:val="26"/>
        </w:rPr>
        <w:t>Danh sách độc giả nợ sách quá hạn.</w:t>
      </w:r>
    </w:p>
    <w:p w14:paraId="3AC79D36" w14:textId="22AD3A8C" w:rsidR="0062634C" w:rsidRPr="00405667" w:rsidRDefault="0062634C" w:rsidP="00405667">
      <w:pPr>
        <w:pStyle w:val="ListParagraph"/>
        <w:keepNext/>
        <w:numPr>
          <w:ilvl w:val="0"/>
          <w:numId w:val="8"/>
        </w:numPr>
        <w:spacing w:line="276" w:lineRule="auto"/>
        <w:rPr>
          <w:rFonts w:ascii="Arial" w:hAnsi="Arial" w:cs="Arial"/>
          <w:sz w:val="26"/>
          <w:szCs w:val="26"/>
        </w:rPr>
      </w:pPr>
      <w:r w:rsidRPr="00405667">
        <w:rPr>
          <w:rFonts w:ascii="Arial" w:hAnsi="Arial" w:cs="Arial"/>
          <w:sz w:val="26"/>
          <w:szCs w:val="26"/>
        </w:rPr>
        <w:t>Top các đầu sách / thể loại được mượn nhiều nhất.</w:t>
      </w:r>
    </w:p>
    <w:p w14:paraId="16E6E9DD" w14:textId="58BC178A" w:rsidR="0062634C" w:rsidRPr="00405667" w:rsidRDefault="0062634C" w:rsidP="00405667">
      <w:pPr>
        <w:pStyle w:val="ListParagraph"/>
        <w:keepNext/>
        <w:numPr>
          <w:ilvl w:val="0"/>
          <w:numId w:val="8"/>
        </w:numPr>
        <w:spacing w:line="276" w:lineRule="auto"/>
        <w:rPr>
          <w:rFonts w:ascii="Arial" w:hAnsi="Arial" w:cs="Arial"/>
          <w:sz w:val="26"/>
          <w:szCs w:val="26"/>
        </w:rPr>
      </w:pPr>
      <w:r w:rsidRPr="00405667">
        <w:rPr>
          <w:rFonts w:ascii="Arial" w:hAnsi="Arial" w:cs="Arial"/>
          <w:sz w:val="26"/>
          <w:szCs w:val="26"/>
        </w:rPr>
        <w:t>Thống kê sách hỏng/mất cần thanh lý hoặc mua bổ sung.</w:t>
      </w:r>
    </w:p>
    <w:p w14:paraId="33A678C9" w14:textId="77777777" w:rsidR="0062634C" w:rsidRPr="001408D7" w:rsidRDefault="0062634C">
      <w:pPr>
        <w:keepNext/>
        <w:numPr>
          <w:ilvl w:val="1"/>
          <w:numId w:val="16"/>
        </w:numPr>
        <w:spacing w:line="276" w:lineRule="auto"/>
        <w:ind w:left="605"/>
        <w:rPr>
          <w:rFonts w:ascii="Arial" w:hAnsi="Arial" w:cs="Arial"/>
          <w:sz w:val="26"/>
          <w:szCs w:val="26"/>
        </w:rPr>
      </w:pPr>
      <w:r w:rsidRPr="001408D7">
        <w:rPr>
          <w:rFonts w:ascii="Arial" w:hAnsi="Arial" w:cs="Arial"/>
          <w:sz w:val="26"/>
          <w:szCs w:val="26"/>
        </w:rPr>
        <w:t>Người dùng chọn khoảng thời gian cần tổng hợp và bấm "Xem báo cáo".</w:t>
      </w:r>
    </w:p>
    <w:p w14:paraId="14748506" w14:textId="77777777" w:rsidR="0062634C" w:rsidRPr="001408D7" w:rsidRDefault="0062634C">
      <w:pPr>
        <w:keepNext/>
        <w:numPr>
          <w:ilvl w:val="1"/>
          <w:numId w:val="16"/>
        </w:numPr>
        <w:spacing w:line="276" w:lineRule="auto"/>
        <w:ind w:left="605"/>
        <w:rPr>
          <w:rFonts w:ascii="Arial" w:hAnsi="Arial" w:cs="Arial"/>
          <w:sz w:val="26"/>
          <w:szCs w:val="26"/>
        </w:rPr>
      </w:pPr>
      <w:r w:rsidRPr="001408D7">
        <w:rPr>
          <w:rFonts w:ascii="Arial" w:hAnsi="Arial" w:cs="Arial"/>
          <w:sz w:val="26"/>
          <w:szCs w:val="26"/>
        </w:rPr>
        <w:t>Hệ thống xử lý dữ liệu và kết xuất số liệu dưới dạng biểu đồ và bảng dữ liệu chi tiết.</w:t>
      </w:r>
    </w:p>
    <w:p w14:paraId="551FEE07" w14:textId="77777777" w:rsidR="0062634C" w:rsidRPr="001408D7" w:rsidRDefault="0062634C">
      <w:pPr>
        <w:keepNext/>
        <w:numPr>
          <w:ilvl w:val="1"/>
          <w:numId w:val="16"/>
        </w:numPr>
        <w:spacing w:line="276" w:lineRule="auto"/>
        <w:ind w:left="605"/>
        <w:rPr>
          <w:rFonts w:ascii="Arial" w:hAnsi="Arial" w:cs="Arial"/>
          <w:sz w:val="26"/>
          <w:szCs w:val="26"/>
        </w:rPr>
      </w:pPr>
      <w:r w:rsidRPr="001408D7">
        <w:rPr>
          <w:rFonts w:ascii="Arial" w:hAnsi="Arial" w:cs="Arial"/>
          <w:sz w:val="26"/>
          <w:szCs w:val="26"/>
        </w:rPr>
        <w:t>Người dùng có thể nhấn "Xuất dữ liệu" để tải về file Excel/PDF hoặc bấm "In báo cáo".</w:t>
      </w:r>
    </w:p>
    <w:p w14:paraId="44FB5AE2" w14:textId="34238C4C" w:rsidR="0062634C" w:rsidRPr="001408D7" w:rsidRDefault="0062634C" w:rsidP="00077A98">
      <w:pPr>
        <w:keepNext/>
        <w:spacing w:line="276" w:lineRule="auto"/>
        <w:ind w:left="245" w:firstLine="0"/>
        <w:rPr>
          <w:rFonts w:ascii="Arial" w:hAnsi="Arial" w:cs="Arial"/>
          <w:sz w:val="26"/>
          <w:szCs w:val="26"/>
        </w:rPr>
      </w:pPr>
      <w:r w:rsidRPr="00C1523F">
        <w:rPr>
          <w:rFonts w:ascii="Arial" w:hAnsi="Arial" w:cs="Arial"/>
          <w:b/>
          <w:bCs/>
          <w:sz w:val="26"/>
          <w:szCs w:val="26"/>
        </w:rPr>
        <w:t>Luồng ngoại lệ / Luồng phụ</w:t>
      </w:r>
      <w:r w:rsidRPr="001408D7">
        <w:rPr>
          <w:rFonts w:ascii="Arial" w:hAnsi="Arial" w:cs="Arial"/>
          <w:sz w:val="26"/>
          <w:szCs w:val="26"/>
        </w:rPr>
        <w:t>:</w:t>
      </w:r>
    </w:p>
    <w:p w14:paraId="79DA6FDB" w14:textId="0471547A" w:rsidR="0062634C" w:rsidRPr="00C1523F" w:rsidRDefault="0062634C" w:rsidP="00C1523F">
      <w:pPr>
        <w:pStyle w:val="ListParagraph"/>
        <w:keepNext/>
        <w:numPr>
          <w:ilvl w:val="2"/>
          <w:numId w:val="13"/>
        </w:numPr>
        <w:spacing w:line="276" w:lineRule="auto"/>
        <w:rPr>
          <w:rFonts w:ascii="Arial" w:hAnsi="Arial" w:cs="Arial"/>
          <w:sz w:val="26"/>
          <w:szCs w:val="26"/>
        </w:rPr>
      </w:pPr>
      <w:r w:rsidRPr="00C1523F">
        <w:rPr>
          <w:rFonts w:ascii="Arial" w:hAnsi="Arial" w:cs="Arial"/>
          <w:i/>
          <w:iCs/>
          <w:sz w:val="26"/>
          <w:szCs w:val="26"/>
        </w:rPr>
        <w:t>Không có dữ liệu trong khoảng thời gian chọn:</w:t>
      </w:r>
      <w:r w:rsidRPr="00C1523F">
        <w:rPr>
          <w:rFonts w:ascii="Arial" w:hAnsi="Arial" w:cs="Arial"/>
          <w:sz w:val="26"/>
          <w:szCs w:val="26"/>
        </w:rPr>
        <w:t xml:space="preserve"> Hệ thống hiển thị thông báo "Không có phát sinh giao dịch trong mốc thời gian đã chọn".</w:t>
      </w:r>
    </w:p>
    <w:p w14:paraId="4C022A01" w14:textId="6187C2BC" w:rsidR="0062634C" w:rsidRPr="001408D7" w:rsidRDefault="0062634C" w:rsidP="00077A98">
      <w:pPr>
        <w:keepNext/>
        <w:spacing w:line="276" w:lineRule="auto"/>
        <w:rPr>
          <w:rFonts w:ascii="Arial" w:hAnsi="Arial" w:cs="Arial"/>
          <w:sz w:val="26"/>
          <w:szCs w:val="26"/>
        </w:rPr>
      </w:pPr>
      <w:r w:rsidRPr="00C1523F">
        <w:rPr>
          <w:rFonts w:ascii="Arial" w:hAnsi="Arial" w:cs="Arial"/>
          <w:b/>
          <w:bCs/>
          <w:sz w:val="26"/>
          <w:szCs w:val="26"/>
        </w:rPr>
        <w:t>Hậu điều kiện</w:t>
      </w:r>
      <w:r w:rsidRPr="001408D7">
        <w:rPr>
          <w:rFonts w:ascii="Arial" w:hAnsi="Arial" w:cs="Arial"/>
          <w:sz w:val="26"/>
          <w:szCs w:val="26"/>
        </w:rPr>
        <w:t>: Tạo bản sao xuất báo cáo, ghi nhật ký kiểm toán (Audit log) về hành vi kết xuất dữ liệu.</w:t>
      </w:r>
    </w:p>
    <w:p w14:paraId="0A12558A" w14:textId="2051BAFA" w:rsidR="0062634C" w:rsidRPr="001408D7" w:rsidRDefault="0062634C" w:rsidP="00077A98">
      <w:pPr>
        <w:keepNext/>
        <w:spacing w:line="276" w:lineRule="auto"/>
        <w:ind w:left="245" w:firstLine="0"/>
        <w:rPr>
          <w:rFonts w:ascii="Arial" w:hAnsi="Arial" w:cs="Arial"/>
          <w:sz w:val="26"/>
          <w:szCs w:val="26"/>
        </w:rPr>
      </w:pPr>
      <w:r w:rsidRPr="00C1523F">
        <w:rPr>
          <w:rFonts w:ascii="Arial" w:hAnsi="Arial" w:cs="Arial"/>
          <w:b/>
          <w:bCs/>
          <w:sz w:val="26"/>
          <w:szCs w:val="26"/>
        </w:rPr>
        <w:t>Quy tắc nghiệp vụ</w:t>
      </w:r>
      <w:r w:rsidRPr="001408D7">
        <w:rPr>
          <w:rFonts w:ascii="Arial" w:hAnsi="Arial" w:cs="Arial"/>
          <w:sz w:val="26"/>
          <w:szCs w:val="26"/>
        </w:rPr>
        <w:t>:</w:t>
      </w:r>
    </w:p>
    <w:p w14:paraId="05DF3BA6" w14:textId="7A7ED432" w:rsidR="00077A98" w:rsidRPr="001408D7" w:rsidRDefault="0062634C" w:rsidP="00C1523F">
      <w:pPr>
        <w:keepNext/>
        <w:spacing w:line="276" w:lineRule="auto"/>
        <w:ind w:left="245" w:firstLine="0"/>
        <w:rPr>
          <w:rFonts w:ascii="Arial" w:hAnsi="Arial" w:cs="Arial"/>
          <w:sz w:val="26"/>
          <w:szCs w:val="26"/>
        </w:rPr>
      </w:pPr>
      <w:r w:rsidRPr="001408D7">
        <w:rPr>
          <w:rFonts w:ascii="Arial" w:hAnsi="Arial" w:cs="Arial"/>
          <w:sz w:val="26"/>
          <w:szCs w:val="26"/>
        </w:rPr>
        <w:t>Báo cáo quá hạn được hệ thống quét và tự động cập nhật lại mỗi 00:00 hàng ngày.</w:t>
      </w:r>
    </w:p>
    <w:p w14:paraId="28A01BBE" w14:textId="410856D8" w:rsidR="00405667" w:rsidRPr="00AE30A8" w:rsidRDefault="00405667" w:rsidP="00077A98">
      <w:pPr>
        <w:pStyle w:val="ListParagraph"/>
        <w:keepNext/>
        <w:numPr>
          <w:ilvl w:val="2"/>
          <w:numId w:val="7"/>
        </w:numPr>
        <w:spacing w:line="276" w:lineRule="auto"/>
        <w:rPr>
          <w:rFonts w:ascii="Arial" w:hAnsi="Arial" w:cs="Arial"/>
          <w:b/>
          <w:bCs/>
          <w:sz w:val="26"/>
          <w:szCs w:val="26"/>
        </w:rPr>
      </w:pPr>
      <w:r w:rsidRPr="00AE30A8">
        <w:rPr>
          <w:rFonts w:ascii="Arial" w:hAnsi="Arial" w:cs="Arial"/>
          <w:b/>
          <w:color w:val="1A365D"/>
          <w:sz w:val="26"/>
          <w:szCs w:val="26"/>
        </w:rPr>
        <w:t>Cộng đồng</w:t>
      </w:r>
      <w:r w:rsidR="00AE30A8">
        <w:rPr>
          <w:rFonts w:ascii="Arial" w:hAnsi="Arial" w:cs="Arial"/>
          <w:b/>
          <w:color w:val="1A365D"/>
          <w:sz w:val="26"/>
          <w:szCs w:val="26"/>
        </w:rPr>
        <w:t xml:space="preserve"> &amp; Thảo luận sách</w:t>
      </w:r>
    </w:p>
    <w:p w14:paraId="07666B63" w14:textId="3CB12942" w:rsidR="00AE30A8" w:rsidRPr="00AE30A8" w:rsidRDefault="00AE30A8" w:rsidP="00AE30A8">
      <w:pPr>
        <w:rPr>
          <w:rFonts w:ascii="Arial" w:hAnsi="Arial" w:cs="Arial"/>
          <w:sz w:val="26"/>
          <w:szCs w:val="26"/>
        </w:rPr>
      </w:pPr>
      <w:r w:rsidRPr="00AE30A8">
        <w:rPr>
          <w:rFonts w:ascii="Arial" w:hAnsi="Arial" w:cs="Arial"/>
          <w:b/>
          <w:bCs/>
          <w:sz w:val="26"/>
          <w:szCs w:val="26"/>
        </w:rPr>
        <w:t>Tác nhân</w:t>
      </w:r>
      <w:r w:rsidRPr="00AE30A8">
        <w:rPr>
          <w:rFonts w:ascii="Arial" w:hAnsi="Arial" w:cs="Arial"/>
          <w:sz w:val="26"/>
          <w:szCs w:val="26"/>
        </w:rPr>
        <w:t xml:space="preserve">: Độc giả, Thủ thư, Khách vãng lai </w:t>
      </w:r>
    </w:p>
    <w:p w14:paraId="0F98474B" w14:textId="77777777" w:rsidR="00AE30A8" w:rsidRDefault="00AE30A8" w:rsidP="00AE30A8">
      <w:pPr>
        <w:rPr>
          <w:rFonts w:ascii="Arial" w:hAnsi="Arial" w:cs="Arial"/>
          <w:sz w:val="26"/>
          <w:szCs w:val="26"/>
        </w:rPr>
      </w:pPr>
      <w:r w:rsidRPr="00AE30A8">
        <w:rPr>
          <w:rFonts w:ascii="Arial" w:hAnsi="Arial" w:cs="Arial"/>
          <w:b/>
          <w:bCs/>
          <w:sz w:val="26"/>
          <w:szCs w:val="26"/>
        </w:rPr>
        <w:t>Tiền điều kiện</w:t>
      </w:r>
      <w:r w:rsidRPr="00AE30A8">
        <w:rPr>
          <w:rFonts w:ascii="Arial" w:hAnsi="Arial" w:cs="Arial"/>
          <w:sz w:val="26"/>
          <w:szCs w:val="26"/>
        </w:rPr>
        <w:t>: Người dùng truy cập vào trang chi tiết của một đầu sách bất kỳ.</w:t>
      </w:r>
    </w:p>
    <w:p w14:paraId="4D30B976" w14:textId="25858DA9" w:rsidR="00AE30A8" w:rsidRPr="00AE30A8" w:rsidRDefault="00AE30A8" w:rsidP="00AE30A8">
      <w:pPr>
        <w:rPr>
          <w:rFonts w:ascii="Arial" w:hAnsi="Arial" w:cs="Arial"/>
          <w:sz w:val="26"/>
          <w:szCs w:val="26"/>
        </w:rPr>
      </w:pPr>
      <w:r w:rsidRPr="00AE30A8">
        <w:rPr>
          <w:rFonts w:ascii="Arial" w:hAnsi="Arial" w:cs="Arial"/>
          <w:b/>
          <w:bCs/>
          <w:sz w:val="26"/>
          <w:szCs w:val="26"/>
        </w:rPr>
        <w:t>Luồng sự kiện chính</w:t>
      </w:r>
      <w:r w:rsidRPr="00AE30A8">
        <w:rPr>
          <w:rFonts w:ascii="Arial" w:hAnsi="Arial" w:cs="Arial"/>
          <w:sz w:val="26"/>
          <w:szCs w:val="26"/>
        </w:rPr>
        <w:t>:</w:t>
      </w:r>
    </w:p>
    <w:p w14:paraId="6147C9B1" w14:textId="2D8792F3" w:rsidR="00AE30A8" w:rsidRPr="00AE30A8" w:rsidRDefault="00AE30A8" w:rsidP="00C1523F">
      <w:pPr>
        <w:pStyle w:val="ListBullet"/>
        <w:numPr>
          <w:ilvl w:val="0"/>
          <w:numId w:val="30"/>
        </w:numPr>
        <w:spacing w:after="60" w:line="276" w:lineRule="auto"/>
        <w:rPr>
          <w:rFonts w:ascii="Arial" w:hAnsi="Arial" w:cs="Arial"/>
          <w:sz w:val="26"/>
          <w:szCs w:val="26"/>
        </w:rPr>
      </w:pPr>
      <w:r w:rsidRPr="00AE30A8">
        <w:rPr>
          <w:rFonts w:ascii="Arial" w:hAnsi="Arial" w:cs="Arial"/>
          <w:sz w:val="26"/>
          <w:szCs w:val="26"/>
        </w:rPr>
        <w:t>Người dùng cuộn xuống khu vực 'Cộng đồng &amp; Bình luận' của cuốn sách.</w:t>
      </w:r>
    </w:p>
    <w:p w14:paraId="1A1185BC" w14:textId="229893FB" w:rsidR="00AE30A8" w:rsidRPr="00AE30A8" w:rsidRDefault="00AE30A8" w:rsidP="00C1523F">
      <w:pPr>
        <w:pStyle w:val="ListBullet"/>
        <w:numPr>
          <w:ilvl w:val="0"/>
          <w:numId w:val="30"/>
        </w:numPr>
        <w:spacing w:after="60" w:line="276" w:lineRule="auto"/>
        <w:rPr>
          <w:rFonts w:ascii="Arial" w:hAnsi="Arial" w:cs="Arial"/>
          <w:sz w:val="26"/>
          <w:szCs w:val="26"/>
        </w:rPr>
      </w:pPr>
      <w:r w:rsidRPr="00AE30A8">
        <w:rPr>
          <w:rFonts w:ascii="Arial" w:hAnsi="Arial" w:cs="Arial"/>
          <w:sz w:val="26"/>
          <w:szCs w:val="26"/>
        </w:rPr>
        <w:t>Nhập nội dung đánh giá/cảm nhận và nhấn nút 'Gửi bình luận'.</w:t>
      </w:r>
    </w:p>
    <w:p w14:paraId="2D444F7F" w14:textId="71823EF9" w:rsidR="00AE30A8" w:rsidRPr="00AE30A8" w:rsidRDefault="00AE30A8" w:rsidP="00C1523F">
      <w:pPr>
        <w:pStyle w:val="ListBullet"/>
        <w:numPr>
          <w:ilvl w:val="0"/>
          <w:numId w:val="30"/>
        </w:numPr>
        <w:spacing w:after="60" w:line="276" w:lineRule="auto"/>
        <w:rPr>
          <w:rFonts w:ascii="Arial" w:hAnsi="Arial" w:cs="Arial"/>
          <w:sz w:val="26"/>
          <w:szCs w:val="26"/>
        </w:rPr>
      </w:pPr>
      <w:r w:rsidRPr="00AE30A8">
        <w:rPr>
          <w:rFonts w:ascii="Arial" w:hAnsi="Arial" w:cs="Arial"/>
          <w:sz w:val="26"/>
          <w:szCs w:val="26"/>
        </w:rPr>
        <w:t>Hệ thống kiểm tra: Nếu đã đăng nhập, bình luận được lưu vào bảng Comments và hiển thị công khai ngay lập tức.</w:t>
      </w:r>
    </w:p>
    <w:p w14:paraId="30AA7894" w14:textId="755CB707" w:rsidR="00AE30A8" w:rsidRPr="00C1523F" w:rsidRDefault="00AE30A8" w:rsidP="00AE30A8">
      <w:pPr>
        <w:rPr>
          <w:rFonts w:ascii="Arial" w:hAnsi="Arial" w:cs="Arial"/>
          <w:b/>
          <w:bCs/>
          <w:sz w:val="26"/>
          <w:szCs w:val="26"/>
        </w:rPr>
      </w:pPr>
      <w:r w:rsidRPr="00C1523F">
        <w:rPr>
          <w:rFonts w:ascii="Arial" w:hAnsi="Arial" w:cs="Arial"/>
          <w:b/>
          <w:bCs/>
          <w:sz w:val="26"/>
          <w:szCs w:val="26"/>
        </w:rPr>
        <w:t>Luồng ngoại lệ:</w:t>
      </w:r>
    </w:p>
    <w:p w14:paraId="11D6E6C3" w14:textId="2851F358" w:rsidR="00AE30A8" w:rsidRPr="00C1523F" w:rsidRDefault="00AE30A8" w:rsidP="00C1523F">
      <w:pPr>
        <w:pStyle w:val="ListBullet"/>
        <w:numPr>
          <w:ilvl w:val="1"/>
          <w:numId w:val="35"/>
        </w:numPr>
        <w:spacing w:after="60" w:line="276" w:lineRule="auto"/>
        <w:rPr>
          <w:rFonts w:ascii="Arial" w:hAnsi="Arial" w:cs="Arial"/>
          <w:sz w:val="26"/>
          <w:szCs w:val="26"/>
        </w:rPr>
      </w:pPr>
      <w:r w:rsidRPr="00AE30A8">
        <w:rPr>
          <w:rFonts w:ascii="Arial" w:hAnsi="Arial" w:cs="Arial"/>
          <w:sz w:val="26"/>
          <w:szCs w:val="26"/>
        </w:rPr>
        <w:lastRenderedPageBreak/>
        <w:t>Chưa đăng nhập: Hiển thị popup in-app appNoticeModalBox nhắc: 'Vui lòng đăng nhập để gửi bình luận', kèm nút chuyển đến trang đăng nhập.</w:t>
      </w:r>
    </w:p>
    <w:p w14:paraId="4171CFA2" w14:textId="3D6A4D7A" w:rsidR="00405667" w:rsidRPr="00AE30A8" w:rsidRDefault="00405667" w:rsidP="00077A98">
      <w:pPr>
        <w:pStyle w:val="ListParagraph"/>
        <w:keepNext/>
        <w:numPr>
          <w:ilvl w:val="2"/>
          <w:numId w:val="7"/>
        </w:numPr>
        <w:spacing w:line="276" w:lineRule="auto"/>
        <w:rPr>
          <w:rFonts w:ascii="Arial" w:hAnsi="Arial" w:cs="Arial"/>
          <w:b/>
          <w:bCs/>
          <w:sz w:val="26"/>
          <w:szCs w:val="26"/>
        </w:rPr>
      </w:pPr>
      <w:r w:rsidRPr="00AE30A8">
        <w:rPr>
          <w:rFonts w:ascii="Arial" w:hAnsi="Arial" w:cs="Arial"/>
          <w:b/>
          <w:color w:val="1A365D"/>
          <w:sz w:val="26"/>
          <w:szCs w:val="26"/>
        </w:rPr>
        <w:t>Báo mất &amp; Đền bù Online</w:t>
      </w:r>
    </w:p>
    <w:p w14:paraId="7A2AE0D0" w14:textId="25C387FD" w:rsidR="00C1523F" w:rsidRPr="00C1523F" w:rsidRDefault="00C1523F" w:rsidP="00C1523F">
      <w:pPr>
        <w:rPr>
          <w:rFonts w:ascii="Arial" w:hAnsi="Arial" w:cs="Arial"/>
          <w:sz w:val="26"/>
          <w:szCs w:val="26"/>
        </w:rPr>
      </w:pPr>
      <w:r w:rsidRPr="00C1523F">
        <w:rPr>
          <w:rFonts w:ascii="Arial" w:hAnsi="Arial" w:cs="Arial"/>
          <w:b/>
          <w:bCs/>
          <w:sz w:val="26"/>
          <w:szCs w:val="26"/>
        </w:rPr>
        <w:t>Tác nhân</w:t>
      </w:r>
      <w:r w:rsidRPr="00C1523F">
        <w:rPr>
          <w:rFonts w:ascii="Arial" w:hAnsi="Arial" w:cs="Arial"/>
          <w:sz w:val="26"/>
          <w:szCs w:val="26"/>
        </w:rPr>
        <w:t xml:space="preserve">: Độc giả, Thủ thư </w:t>
      </w:r>
    </w:p>
    <w:p w14:paraId="59FF8386" w14:textId="77777777" w:rsidR="00C1523F" w:rsidRPr="00C1523F" w:rsidRDefault="00C1523F" w:rsidP="00C1523F">
      <w:pPr>
        <w:ind w:left="245" w:firstLine="0"/>
        <w:rPr>
          <w:rFonts w:ascii="Arial" w:hAnsi="Arial" w:cs="Arial"/>
          <w:sz w:val="26"/>
          <w:szCs w:val="26"/>
        </w:rPr>
      </w:pPr>
      <w:r w:rsidRPr="00C1523F">
        <w:rPr>
          <w:rFonts w:ascii="Arial" w:hAnsi="Arial" w:cs="Arial"/>
          <w:b/>
          <w:bCs/>
          <w:sz w:val="26"/>
          <w:szCs w:val="26"/>
        </w:rPr>
        <w:t>Tiền điều kiện</w:t>
      </w:r>
      <w:r w:rsidRPr="00C1523F">
        <w:rPr>
          <w:rFonts w:ascii="Arial" w:hAnsi="Arial" w:cs="Arial"/>
          <w:sz w:val="26"/>
          <w:szCs w:val="26"/>
        </w:rPr>
        <w:t>: Sách đang ở trạng thái DANG_MUON thuộc tài khoản của độc giả.</w:t>
      </w:r>
    </w:p>
    <w:p w14:paraId="3A658C90" w14:textId="524CA912" w:rsidR="00C1523F" w:rsidRPr="00C1523F" w:rsidRDefault="00C1523F" w:rsidP="00C1523F">
      <w:pPr>
        <w:rPr>
          <w:rFonts w:ascii="Arial" w:hAnsi="Arial" w:cs="Arial"/>
          <w:sz w:val="26"/>
          <w:szCs w:val="26"/>
        </w:rPr>
      </w:pPr>
      <w:r w:rsidRPr="009174CE">
        <w:rPr>
          <w:rFonts w:ascii="Arial" w:hAnsi="Arial" w:cs="Arial"/>
          <w:b/>
          <w:bCs/>
          <w:sz w:val="26"/>
          <w:szCs w:val="26"/>
        </w:rPr>
        <w:t>Luồng sự kiện chính</w:t>
      </w:r>
      <w:r w:rsidRPr="00C1523F">
        <w:rPr>
          <w:rFonts w:ascii="Arial" w:hAnsi="Arial" w:cs="Arial"/>
          <w:sz w:val="26"/>
          <w:szCs w:val="26"/>
        </w:rPr>
        <w:t>:</w:t>
      </w:r>
    </w:p>
    <w:p w14:paraId="64CE44D4" w14:textId="2CEB76C6" w:rsidR="00C1523F" w:rsidRPr="00C1523F" w:rsidRDefault="00C1523F" w:rsidP="00C1523F">
      <w:pPr>
        <w:pStyle w:val="ListBullet"/>
        <w:numPr>
          <w:ilvl w:val="2"/>
          <w:numId w:val="35"/>
        </w:numPr>
        <w:spacing w:after="60" w:line="276" w:lineRule="auto"/>
        <w:rPr>
          <w:rFonts w:ascii="Arial" w:hAnsi="Arial" w:cs="Arial"/>
          <w:sz w:val="26"/>
          <w:szCs w:val="26"/>
        </w:rPr>
      </w:pPr>
      <w:r w:rsidRPr="00C1523F">
        <w:rPr>
          <w:rFonts w:ascii="Arial" w:hAnsi="Arial" w:cs="Arial"/>
          <w:sz w:val="26"/>
          <w:szCs w:val="26"/>
        </w:rPr>
        <w:t>Độc giả bấm 'Báo mất sách' trên ứng dụng hoặc thông báo trực tiếp tại quầy lưu hành.</w:t>
      </w:r>
    </w:p>
    <w:p w14:paraId="58337505" w14:textId="69723412" w:rsidR="00C1523F" w:rsidRPr="00C1523F" w:rsidRDefault="00C1523F" w:rsidP="00C1523F">
      <w:pPr>
        <w:pStyle w:val="ListBullet"/>
        <w:numPr>
          <w:ilvl w:val="2"/>
          <w:numId w:val="35"/>
        </w:numPr>
        <w:spacing w:after="60" w:line="276" w:lineRule="auto"/>
        <w:rPr>
          <w:rFonts w:ascii="Arial" w:hAnsi="Arial" w:cs="Arial"/>
          <w:sz w:val="26"/>
          <w:szCs w:val="26"/>
        </w:rPr>
      </w:pPr>
      <w:r w:rsidRPr="00C1523F">
        <w:rPr>
          <w:rFonts w:ascii="Arial" w:hAnsi="Arial" w:cs="Arial"/>
          <w:sz w:val="26"/>
          <w:szCs w:val="26"/>
        </w:rPr>
        <w:t>Hệ thống chuyển trạng thái phiếu mượn sang CHO_XU_LY_BOI_THUONG.</w:t>
      </w:r>
    </w:p>
    <w:p w14:paraId="491D3242" w14:textId="67BAFE0E" w:rsidR="00C1523F" w:rsidRPr="00C1523F" w:rsidRDefault="00C1523F" w:rsidP="00C1523F">
      <w:pPr>
        <w:pStyle w:val="ListBullet"/>
        <w:numPr>
          <w:ilvl w:val="2"/>
          <w:numId w:val="35"/>
        </w:numPr>
        <w:spacing w:after="60" w:line="276" w:lineRule="auto"/>
        <w:rPr>
          <w:rFonts w:ascii="Arial" w:hAnsi="Arial" w:cs="Arial"/>
          <w:sz w:val="26"/>
          <w:szCs w:val="26"/>
        </w:rPr>
      </w:pPr>
      <w:r w:rsidRPr="00C1523F">
        <w:rPr>
          <w:rFonts w:ascii="Arial" w:hAnsi="Arial" w:cs="Arial"/>
          <w:sz w:val="26"/>
          <w:szCs w:val="26"/>
        </w:rPr>
        <w:t>Tự động áp dụng công thức bồi hoàn quy định: Tổng bồi thường = (200% * Giá gốc sách) + 20.000 VNĐ (phí xử lý kỹ thuật) + (2.000 VNĐ * Số ngày trễ hạn nếu có).</w:t>
      </w:r>
    </w:p>
    <w:p w14:paraId="001DE7F8" w14:textId="16554D73" w:rsidR="00C1523F" w:rsidRPr="00C1523F" w:rsidRDefault="00C1523F" w:rsidP="00C1523F">
      <w:pPr>
        <w:pStyle w:val="ListBullet"/>
        <w:numPr>
          <w:ilvl w:val="2"/>
          <w:numId w:val="35"/>
        </w:numPr>
        <w:spacing w:after="60" w:line="276" w:lineRule="auto"/>
        <w:rPr>
          <w:rFonts w:ascii="Arial" w:hAnsi="Arial" w:cs="Arial"/>
          <w:sz w:val="26"/>
          <w:szCs w:val="26"/>
        </w:rPr>
      </w:pPr>
      <w:r w:rsidRPr="00C1523F">
        <w:rPr>
          <w:rFonts w:ascii="Arial" w:hAnsi="Arial" w:cs="Arial"/>
          <w:sz w:val="26"/>
          <w:szCs w:val="26"/>
        </w:rPr>
        <w:t>Độc giả nộp tiền bồi thường tại quầy; thủ thư xác nhận 'Đã nộp phạt' và đóng phiếu mượn.</w:t>
      </w:r>
    </w:p>
    <w:p w14:paraId="1C021E6E" w14:textId="40EB8113" w:rsidR="0062634C" w:rsidRPr="00C1523F" w:rsidRDefault="00C1523F" w:rsidP="00C1523F">
      <w:pPr>
        <w:ind w:left="245" w:firstLine="0"/>
        <w:rPr>
          <w:rFonts w:ascii="Arial" w:hAnsi="Arial" w:cs="Arial"/>
          <w:sz w:val="26"/>
          <w:szCs w:val="26"/>
        </w:rPr>
      </w:pPr>
      <w:r w:rsidRPr="00C1523F">
        <w:rPr>
          <w:rFonts w:ascii="Arial" w:hAnsi="Arial" w:cs="Arial"/>
          <w:b/>
          <w:bCs/>
          <w:sz w:val="26"/>
          <w:szCs w:val="26"/>
        </w:rPr>
        <w:t>Hậu điều kiện</w:t>
      </w:r>
      <w:r w:rsidRPr="00C1523F">
        <w:rPr>
          <w:rFonts w:ascii="Arial" w:hAnsi="Arial" w:cs="Arial"/>
          <w:sz w:val="26"/>
          <w:szCs w:val="26"/>
        </w:rPr>
        <w:t>: Đầu sách chuyển sang trạng thái DA_MAT (loại khỏi kệ); độc giả được khôi phục quyền mượn sách nếu thẻ còn hạn.</w:t>
      </w:r>
    </w:p>
    <w:p w14:paraId="28F1640C" w14:textId="4F861B59" w:rsidR="00C97D18" w:rsidRDefault="00C97D18">
      <w:pPr>
        <w:pStyle w:val="ListParagraph"/>
        <w:keepNext/>
        <w:numPr>
          <w:ilvl w:val="1"/>
          <w:numId w:val="7"/>
        </w:numPr>
        <w:spacing w:before="320"/>
        <w:rPr>
          <w:rFonts w:ascii="Arial" w:hAnsi="Arial" w:cs="Arial"/>
          <w:b/>
          <w:sz w:val="26"/>
          <w:szCs w:val="26"/>
        </w:rPr>
      </w:pPr>
      <w:r w:rsidRPr="00C97D18">
        <w:rPr>
          <w:rFonts w:ascii="Arial" w:hAnsi="Arial" w:cs="Arial"/>
          <w:b/>
          <w:sz w:val="26"/>
          <w:szCs w:val="26"/>
        </w:rPr>
        <w:t>Yêu cầu phi chức n</w:t>
      </w:r>
      <w:r>
        <w:rPr>
          <w:rFonts w:ascii="Arial" w:hAnsi="Arial" w:cs="Arial"/>
          <w:b/>
          <w:sz w:val="26"/>
          <w:szCs w:val="26"/>
        </w:rPr>
        <w:t>ăng</w:t>
      </w:r>
    </w:p>
    <w:p w14:paraId="717CD125" w14:textId="013A8AE1" w:rsidR="009174CE" w:rsidRPr="009174CE" w:rsidRDefault="009174CE" w:rsidP="009174CE">
      <w:pPr>
        <w:pStyle w:val="NormalWeb"/>
        <w:numPr>
          <w:ilvl w:val="2"/>
          <w:numId w:val="7"/>
        </w:numPr>
        <w:rPr>
          <w:rFonts w:ascii="Arial" w:hAnsi="Arial" w:cs="Arial"/>
          <w:b/>
          <w:bCs/>
          <w:sz w:val="26"/>
          <w:szCs w:val="26"/>
        </w:rPr>
      </w:pPr>
      <w:r w:rsidRPr="009174CE">
        <w:rPr>
          <w:rFonts w:ascii="Arial" w:hAnsi="Arial" w:cs="Arial"/>
          <w:b/>
          <w:bCs/>
          <w:sz w:val="26"/>
          <w:szCs w:val="26"/>
        </w:rPr>
        <w:t>Hiệu năng</w:t>
      </w:r>
    </w:p>
    <w:p w14:paraId="4B17E96A" w14:textId="63C40190" w:rsidR="009174CE" w:rsidRPr="009174CE" w:rsidRDefault="009174CE" w:rsidP="009174CE">
      <w:pPr>
        <w:pStyle w:val="NormalWeb"/>
        <w:ind w:left="360"/>
        <w:rPr>
          <w:rFonts w:ascii="Arial" w:hAnsi="Arial" w:cs="Arial"/>
          <w:sz w:val="26"/>
          <w:szCs w:val="26"/>
        </w:rPr>
      </w:pPr>
      <w:r w:rsidRPr="009174CE">
        <w:rPr>
          <w:rFonts w:ascii="Arial" w:hAnsi="Arial" w:cs="Arial"/>
          <w:sz w:val="26"/>
          <w:szCs w:val="26"/>
        </w:rPr>
        <w:t>Thời gian khởi động nguội (Cold Start) &lt; 3.0s; chiếm dụng bộ nhớ RAM máy trạm tối đa &lt; 300MB; 95% request API phản hồi dưới 500ms; chịu tải đồng thời 5.000 users kết nối.</w:t>
      </w:r>
    </w:p>
    <w:p w14:paraId="5DE5F0E5" w14:textId="5E6A2B46" w:rsidR="009174CE" w:rsidRPr="009174CE" w:rsidRDefault="009174CE" w:rsidP="009174CE">
      <w:pPr>
        <w:pStyle w:val="NormalWeb"/>
        <w:numPr>
          <w:ilvl w:val="2"/>
          <w:numId w:val="7"/>
        </w:numPr>
        <w:rPr>
          <w:rFonts w:ascii="Arial" w:hAnsi="Arial" w:cs="Arial"/>
          <w:b/>
          <w:bCs/>
          <w:sz w:val="26"/>
          <w:szCs w:val="26"/>
        </w:rPr>
      </w:pPr>
      <w:r w:rsidRPr="009174CE">
        <w:rPr>
          <w:rFonts w:ascii="Arial" w:hAnsi="Arial" w:cs="Arial"/>
          <w:b/>
          <w:bCs/>
          <w:sz w:val="26"/>
          <w:szCs w:val="26"/>
        </w:rPr>
        <w:t>An toàn &amp; Bảo mật</w:t>
      </w:r>
    </w:p>
    <w:p w14:paraId="6F62726E" w14:textId="5C705E7E" w:rsidR="009174CE" w:rsidRPr="009174CE" w:rsidRDefault="009174CE" w:rsidP="009174CE">
      <w:pPr>
        <w:pStyle w:val="NormalWeb"/>
        <w:ind w:left="360"/>
        <w:rPr>
          <w:rFonts w:ascii="Arial" w:hAnsi="Arial" w:cs="Arial"/>
          <w:sz w:val="26"/>
          <w:szCs w:val="26"/>
        </w:rPr>
      </w:pPr>
      <w:r w:rsidRPr="009174CE">
        <w:rPr>
          <w:rFonts w:ascii="Arial" w:hAnsi="Arial" w:cs="Arial"/>
          <w:sz w:val="26"/>
          <w:szCs w:val="26"/>
        </w:rPr>
        <w:t>Phân quyền RBAC trực tiếp trên giao diện Desktop, băm mật khẩu BCrypt/Argon2 và mã hóa trường nhạy cảm bằng AES-256.</w:t>
      </w:r>
    </w:p>
    <w:p w14:paraId="0C22FBD8" w14:textId="14EEDE06" w:rsidR="009174CE" w:rsidRPr="009174CE" w:rsidRDefault="009174CE" w:rsidP="009174CE">
      <w:pPr>
        <w:pStyle w:val="NormalWeb"/>
        <w:numPr>
          <w:ilvl w:val="2"/>
          <w:numId w:val="7"/>
        </w:numPr>
        <w:rPr>
          <w:rFonts w:ascii="Arial" w:hAnsi="Arial" w:cs="Arial"/>
          <w:b/>
          <w:bCs/>
          <w:sz w:val="26"/>
          <w:szCs w:val="26"/>
        </w:rPr>
      </w:pPr>
      <w:r w:rsidRPr="009174CE">
        <w:rPr>
          <w:rFonts w:ascii="Arial" w:hAnsi="Arial" w:cs="Arial"/>
          <w:b/>
          <w:bCs/>
          <w:sz w:val="26"/>
          <w:szCs w:val="26"/>
        </w:rPr>
        <w:t>Độ tin cậy &amp; Sẵn sàng</w:t>
      </w:r>
    </w:p>
    <w:p w14:paraId="2ECCC785" w14:textId="59577B53" w:rsidR="009174CE" w:rsidRPr="009174CE" w:rsidRDefault="009174CE" w:rsidP="009174CE">
      <w:pPr>
        <w:pStyle w:val="NormalWeb"/>
        <w:ind w:left="360"/>
        <w:rPr>
          <w:rFonts w:ascii="Arial" w:hAnsi="Arial" w:cs="Arial"/>
          <w:sz w:val="26"/>
          <w:szCs w:val="26"/>
        </w:rPr>
      </w:pPr>
      <w:r w:rsidRPr="009174CE">
        <w:rPr>
          <w:rFonts w:ascii="Arial" w:hAnsi="Arial" w:cs="Arial"/>
          <w:sz w:val="26"/>
          <w:szCs w:val="26"/>
        </w:rPr>
        <w:lastRenderedPageBreak/>
        <w:t>Cam kết 99.9% uptime; thời gian khôi phục sự cố MTTR &lt; 30 phút; cơ chế phát hiện mất mạng và tự động kết nối lại (Auto-reconnect); tự động sao lưu dữ liệu lúc 00:00 (RPO &lt; 24h).</w:t>
      </w:r>
    </w:p>
    <w:p w14:paraId="49134A26" w14:textId="61AEB9C3" w:rsidR="009174CE" w:rsidRPr="009174CE" w:rsidRDefault="009174CE" w:rsidP="009174CE">
      <w:pPr>
        <w:pStyle w:val="NormalWeb"/>
        <w:numPr>
          <w:ilvl w:val="2"/>
          <w:numId w:val="7"/>
        </w:numPr>
        <w:rPr>
          <w:rFonts w:ascii="Arial" w:hAnsi="Arial" w:cs="Arial"/>
          <w:b/>
          <w:bCs/>
          <w:sz w:val="26"/>
          <w:szCs w:val="26"/>
        </w:rPr>
      </w:pPr>
      <w:r w:rsidRPr="009174CE">
        <w:rPr>
          <w:rFonts w:ascii="Arial" w:hAnsi="Arial" w:cs="Arial"/>
          <w:b/>
          <w:bCs/>
          <w:sz w:val="26"/>
          <w:szCs w:val="26"/>
        </w:rPr>
        <w:t xml:space="preserve">Khả năng bảo trì &amp; Mở rộng </w:t>
      </w:r>
    </w:p>
    <w:p w14:paraId="072A40DC" w14:textId="5E1219B8" w:rsidR="006252AF" w:rsidRPr="009174CE" w:rsidRDefault="009174CE" w:rsidP="009174CE">
      <w:pPr>
        <w:pStyle w:val="NormalWeb"/>
        <w:ind w:left="360"/>
        <w:rPr>
          <w:rFonts w:ascii="Arial" w:hAnsi="Arial" w:cs="Arial"/>
          <w:sz w:val="26"/>
          <w:szCs w:val="26"/>
        </w:rPr>
      </w:pPr>
      <w:r w:rsidRPr="009174CE">
        <w:rPr>
          <w:rFonts w:ascii="Arial" w:hAnsi="Arial" w:cs="Arial"/>
          <w:sz w:val="26"/>
          <w:szCs w:val="26"/>
        </w:rPr>
        <w:t>Kiến trúc phân tầng MVC/MVVM; Backend hỗ trợ Horizontal Autoscaling; cấu hình động các quy định thư viện trực tiếp từ Desktop mà không cần cập nhật file cài đặt.</w:t>
      </w:r>
    </w:p>
    <w:p w14:paraId="67490C25" w14:textId="3132CE26" w:rsidR="006252AF" w:rsidRPr="006252AF" w:rsidRDefault="006252AF" w:rsidP="006252AF">
      <w:pPr>
        <w:pStyle w:val="ListParagraph"/>
        <w:keepNext/>
        <w:numPr>
          <w:ilvl w:val="0"/>
          <w:numId w:val="7"/>
        </w:numPr>
        <w:spacing w:before="320"/>
        <w:rPr>
          <w:rFonts w:ascii="Arial" w:hAnsi="Arial" w:cs="Arial"/>
          <w:b/>
          <w:sz w:val="32"/>
          <w:szCs w:val="32"/>
        </w:rPr>
      </w:pPr>
      <w:r w:rsidRPr="006252AF">
        <w:rPr>
          <w:rFonts w:ascii="Arial" w:hAnsi="Arial" w:cs="Arial"/>
          <w:b/>
          <w:color w:val="1A365D"/>
          <w:sz w:val="32"/>
          <w:szCs w:val="32"/>
        </w:rPr>
        <w:t>T</w:t>
      </w:r>
      <w:r>
        <w:rPr>
          <w:rFonts w:ascii="Arial" w:hAnsi="Arial" w:cs="Arial"/>
          <w:b/>
          <w:color w:val="1A365D"/>
          <w:sz w:val="32"/>
          <w:szCs w:val="32"/>
        </w:rPr>
        <w:t>HÔNG TIN HỖ TRỢ &amp; PHỤ LỤC</w:t>
      </w:r>
    </w:p>
    <w:p w14:paraId="6A0430EE" w14:textId="3C9E521C" w:rsidR="006252AF" w:rsidRDefault="006252AF" w:rsidP="006252AF">
      <w:pPr>
        <w:pStyle w:val="ListParagraph"/>
        <w:keepNext/>
        <w:numPr>
          <w:ilvl w:val="1"/>
          <w:numId w:val="7"/>
        </w:numPr>
        <w:spacing w:before="320"/>
        <w:rPr>
          <w:rFonts w:ascii="Arial" w:hAnsi="Arial" w:cs="Arial"/>
          <w:b/>
          <w:sz w:val="26"/>
          <w:szCs w:val="26"/>
          <w:lang w:val="fr-FR"/>
        </w:rPr>
      </w:pPr>
      <w:r w:rsidRPr="006252AF">
        <w:rPr>
          <w:rFonts w:ascii="Arial" w:hAnsi="Arial" w:cs="Arial"/>
          <w:b/>
          <w:sz w:val="26"/>
          <w:szCs w:val="26"/>
          <w:lang w:val="fr-FR"/>
        </w:rPr>
        <w:t>Ma trận truy vết y</w:t>
      </w:r>
      <w:r>
        <w:rPr>
          <w:rFonts w:ascii="Arial" w:hAnsi="Arial" w:cs="Arial"/>
          <w:b/>
          <w:sz w:val="26"/>
          <w:szCs w:val="26"/>
          <w:lang w:val="fr-FR"/>
        </w:rPr>
        <w:t>êu cầu</w:t>
      </w:r>
    </w:p>
    <w:p w14:paraId="20E4C281" w14:textId="0231EF31" w:rsidR="006252AF" w:rsidRDefault="006252AF" w:rsidP="006252AF">
      <w:pPr>
        <w:pStyle w:val="ListParagraph"/>
        <w:keepNext/>
        <w:numPr>
          <w:ilvl w:val="1"/>
          <w:numId w:val="7"/>
        </w:numPr>
        <w:spacing w:before="320"/>
        <w:rPr>
          <w:rFonts w:ascii="Arial" w:hAnsi="Arial" w:cs="Arial"/>
          <w:b/>
          <w:sz w:val="26"/>
          <w:szCs w:val="26"/>
          <w:lang w:val="fr-FR"/>
        </w:rPr>
      </w:pPr>
      <w:r>
        <w:rPr>
          <w:rFonts w:ascii="Arial" w:hAnsi="Arial" w:cs="Arial"/>
          <w:b/>
          <w:sz w:val="26"/>
          <w:szCs w:val="26"/>
          <w:lang w:val="fr-FR"/>
        </w:rPr>
        <w:t xml:space="preserve">Phụ lục sơ đồ </w:t>
      </w:r>
    </w:p>
    <w:p w14:paraId="516CE9B1" w14:textId="03BA1057" w:rsidR="006252AF" w:rsidRDefault="006252AF" w:rsidP="006252AF">
      <w:pPr>
        <w:pStyle w:val="ListParagraph"/>
        <w:keepNext/>
        <w:spacing w:before="320"/>
        <w:ind w:left="468" w:firstLine="0"/>
        <w:rPr>
          <w:rFonts w:ascii="Arial" w:hAnsi="Arial" w:cs="Arial"/>
          <w:b/>
          <w:sz w:val="26"/>
          <w:szCs w:val="26"/>
          <w:lang w:val="fr-FR"/>
        </w:rPr>
      </w:pPr>
      <w:r>
        <w:rPr>
          <w:rFonts w:ascii="Arial" w:hAnsi="Arial" w:cs="Arial"/>
          <w:b/>
          <w:sz w:val="26"/>
          <w:szCs w:val="26"/>
          <w:lang w:val="fr-FR"/>
        </w:rPr>
        <w:t xml:space="preserve">Sơ đồ  luồng dữ liệu </w:t>
      </w:r>
    </w:p>
    <w:p w14:paraId="6A2E7E62" w14:textId="77777777" w:rsidR="006252AF" w:rsidRDefault="006252AF" w:rsidP="006252AF">
      <w:pPr>
        <w:pStyle w:val="ListParagraph"/>
        <w:keepNext/>
        <w:spacing w:before="320"/>
        <w:ind w:left="468" w:firstLine="0"/>
        <w:rPr>
          <w:rFonts w:ascii="Arial" w:hAnsi="Arial" w:cs="Arial"/>
          <w:b/>
          <w:sz w:val="26"/>
          <w:szCs w:val="26"/>
          <w:lang w:val="fr-FR"/>
        </w:rPr>
      </w:pPr>
    </w:p>
    <w:p w14:paraId="7F167F0A" w14:textId="7CD17CA8" w:rsidR="006252AF" w:rsidRDefault="006252AF" w:rsidP="006252AF">
      <w:pPr>
        <w:pStyle w:val="ListParagraph"/>
        <w:keepNext/>
        <w:spacing w:before="320"/>
        <w:ind w:left="468" w:firstLine="0"/>
        <w:rPr>
          <w:rFonts w:ascii="Arial" w:hAnsi="Arial" w:cs="Arial"/>
          <w:b/>
          <w:sz w:val="26"/>
          <w:szCs w:val="26"/>
          <w:lang w:val="fr-FR"/>
        </w:rPr>
      </w:pPr>
      <w:r>
        <w:rPr>
          <w:rFonts w:ascii="Arial" w:hAnsi="Arial" w:cs="Arial"/>
          <w:b/>
          <w:sz w:val="26"/>
          <w:szCs w:val="26"/>
          <w:lang w:val="fr-FR"/>
        </w:rPr>
        <w:t>Sơ đồ thực thể liên kết</w:t>
      </w:r>
    </w:p>
    <w:p w14:paraId="4225E3BE" w14:textId="77777777" w:rsidR="006252AF" w:rsidRDefault="006252AF" w:rsidP="006252AF">
      <w:pPr>
        <w:pStyle w:val="ListParagraph"/>
        <w:keepNext/>
        <w:spacing w:before="320"/>
        <w:ind w:left="468" w:firstLine="0"/>
        <w:rPr>
          <w:rFonts w:ascii="Arial" w:hAnsi="Arial" w:cs="Arial"/>
          <w:b/>
          <w:sz w:val="26"/>
          <w:szCs w:val="26"/>
          <w:lang w:val="fr-FR"/>
        </w:rPr>
      </w:pPr>
    </w:p>
    <w:p w14:paraId="4D66BE9D" w14:textId="4020D065" w:rsidR="006252AF" w:rsidRPr="006252AF" w:rsidRDefault="006252AF" w:rsidP="006252AF">
      <w:pPr>
        <w:pStyle w:val="ListParagraph"/>
        <w:keepNext/>
        <w:spacing w:before="320"/>
        <w:ind w:left="468" w:firstLine="0"/>
        <w:rPr>
          <w:rFonts w:ascii="Arial" w:hAnsi="Arial" w:cs="Arial"/>
          <w:b/>
          <w:sz w:val="26"/>
          <w:szCs w:val="26"/>
          <w:lang w:val="fr-FR"/>
        </w:rPr>
      </w:pPr>
      <w:r>
        <w:rPr>
          <w:rFonts w:ascii="Arial" w:hAnsi="Arial" w:cs="Arial"/>
          <w:b/>
          <w:sz w:val="26"/>
          <w:szCs w:val="26"/>
          <w:lang w:val="fr-FR"/>
        </w:rPr>
        <w:t>Sơ đồ ca sử dụng</w:t>
      </w:r>
    </w:p>
    <w:p w14:paraId="328DC5C7" w14:textId="77777777" w:rsidR="006252AF" w:rsidRPr="006252AF" w:rsidRDefault="006252AF" w:rsidP="006252AF">
      <w:pPr>
        <w:keepNext/>
        <w:spacing w:before="320"/>
        <w:ind w:left="0" w:firstLine="0"/>
        <w:rPr>
          <w:rFonts w:ascii="Arial" w:hAnsi="Arial" w:cs="Arial"/>
          <w:b/>
          <w:sz w:val="32"/>
          <w:szCs w:val="32"/>
          <w:lang w:val="fr-FR"/>
        </w:rPr>
      </w:pPr>
    </w:p>
    <w:p w14:paraId="34318ADD" w14:textId="77777777" w:rsidR="006252AF" w:rsidRPr="006252AF" w:rsidRDefault="006252AF" w:rsidP="006252AF">
      <w:pPr>
        <w:keepNext/>
        <w:spacing w:before="320"/>
        <w:ind w:left="0" w:firstLine="0"/>
        <w:rPr>
          <w:rFonts w:ascii="Arial" w:hAnsi="Arial" w:cs="Arial"/>
          <w:b/>
          <w:sz w:val="32"/>
          <w:szCs w:val="32"/>
          <w:lang w:val="fr-FR"/>
        </w:rPr>
      </w:pPr>
    </w:p>
    <w:p w14:paraId="4C9059A4" w14:textId="6EBFC9B6" w:rsidR="00C97D18" w:rsidRPr="006252AF" w:rsidRDefault="00C97D18" w:rsidP="00C97D18">
      <w:pPr>
        <w:ind w:left="0"/>
        <w:rPr>
          <w:rFonts w:ascii="Arial" w:hAnsi="Arial" w:cs="Arial"/>
          <w:b/>
          <w:sz w:val="32"/>
          <w:szCs w:val="32"/>
          <w:lang w:val="fr-FR"/>
        </w:rPr>
      </w:pPr>
    </w:p>
    <w:p w14:paraId="09E009C4" w14:textId="77777777" w:rsidR="00C97D18" w:rsidRPr="006252AF" w:rsidRDefault="00C97D18" w:rsidP="00C97D18">
      <w:pPr>
        <w:ind w:left="0"/>
        <w:rPr>
          <w:rFonts w:ascii="Arial" w:hAnsi="Arial" w:cs="Arial"/>
          <w:b/>
          <w:sz w:val="26"/>
          <w:szCs w:val="26"/>
          <w:lang w:val="fr-FR"/>
        </w:rPr>
      </w:pPr>
    </w:p>
    <w:p w14:paraId="0D077570" w14:textId="704AA55D" w:rsidR="00B75766" w:rsidRPr="006252AF" w:rsidRDefault="00B75766">
      <w:pPr>
        <w:spacing w:before="320"/>
        <w:rPr>
          <w:rFonts w:ascii="Arial" w:hAnsi="Arial" w:cs="Arial"/>
          <w:lang w:val="fr-FR"/>
        </w:rPr>
      </w:pPr>
    </w:p>
    <w:p w14:paraId="609B87EC" w14:textId="77777777" w:rsidR="00D26ED5" w:rsidRPr="006252AF" w:rsidRDefault="00D26ED5">
      <w:pPr>
        <w:rPr>
          <w:rFonts w:ascii="Arial" w:hAnsi="Arial" w:cs="Arial"/>
          <w:lang w:val="fr-FR"/>
        </w:rPr>
      </w:pPr>
    </w:p>
    <w:sectPr w:rsidR="00D26ED5" w:rsidRPr="006252AF">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notosanscjks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libri"/>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25E7"/>
    <w:multiLevelType w:val="multilevel"/>
    <w:tmpl w:val="8AFEB8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ind w:left="1080" w:hanging="360"/>
      </w:pPr>
      <w:rPr>
        <w:rFonts w:hint="default"/>
        <w:i/>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95E28"/>
    <w:multiLevelType w:val="multilevel"/>
    <w:tmpl w:val="F44C976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E7B21"/>
    <w:multiLevelType w:val="multilevel"/>
    <w:tmpl w:val="A60C88F4"/>
    <w:lvl w:ilvl="0">
      <w:start w:val="1"/>
      <w:numFmt w:val="decimal"/>
      <w:lvlText w:val="%1."/>
      <w:lvlJc w:val="left"/>
      <w:pPr>
        <w:ind w:left="360" w:hanging="360"/>
      </w:pPr>
      <w:rPr>
        <w:rFonts w:hint="default"/>
      </w:rPr>
    </w:lvl>
    <w:lvl w:ilvl="1">
      <w:start w:val="1"/>
      <w:numFmt w:val="decimal"/>
      <w:isLgl/>
      <w:lvlText w:val="%1.%2."/>
      <w:lvlJc w:val="left"/>
      <w:pPr>
        <w:ind w:left="468" w:hanging="46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F0C6DDA"/>
    <w:multiLevelType w:val="multilevel"/>
    <w:tmpl w:val="8AFEB868"/>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i/>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119F7"/>
    <w:multiLevelType w:val="multilevel"/>
    <w:tmpl w:val="9E92ACC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FE62B22"/>
    <w:multiLevelType w:val="multilevel"/>
    <w:tmpl w:val="1ECCBC6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66F1A"/>
    <w:multiLevelType w:val="multilevel"/>
    <w:tmpl w:val="1ECCB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97FA9"/>
    <w:multiLevelType w:val="multilevel"/>
    <w:tmpl w:val="A2541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569C0"/>
    <w:multiLevelType w:val="multilevel"/>
    <w:tmpl w:val="A60C88F4"/>
    <w:lvl w:ilvl="0">
      <w:start w:val="1"/>
      <w:numFmt w:val="decimal"/>
      <w:lvlText w:val="%1."/>
      <w:lvlJc w:val="left"/>
      <w:pPr>
        <w:ind w:left="360" w:hanging="360"/>
      </w:pPr>
      <w:rPr>
        <w:rFonts w:hint="default"/>
      </w:rPr>
    </w:lvl>
    <w:lvl w:ilvl="1">
      <w:start w:val="1"/>
      <w:numFmt w:val="decimal"/>
      <w:isLgl/>
      <w:lvlText w:val="%1.%2."/>
      <w:lvlJc w:val="left"/>
      <w:pPr>
        <w:ind w:left="468" w:hanging="46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20AC12C8"/>
    <w:multiLevelType w:val="multilevel"/>
    <w:tmpl w:val="A60C88F4"/>
    <w:lvl w:ilvl="0">
      <w:start w:val="1"/>
      <w:numFmt w:val="decimal"/>
      <w:lvlText w:val="%1."/>
      <w:lvlJc w:val="left"/>
      <w:pPr>
        <w:ind w:left="360" w:hanging="360"/>
      </w:pPr>
      <w:rPr>
        <w:rFonts w:hint="default"/>
      </w:rPr>
    </w:lvl>
    <w:lvl w:ilvl="1">
      <w:start w:val="1"/>
      <w:numFmt w:val="decimal"/>
      <w:isLgl/>
      <w:lvlText w:val="%1.%2."/>
      <w:lvlJc w:val="left"/>
      <w:pPr>
        <w:ind w:left="468" w:hanging="46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50A39F3"/>
    <w:multiLevelType w:val="multilevel"/>
    <w:tmpl w:val="E22C4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856A6"/>
    <w:multiLevelType w:val="hybridMultilevel"/>
    <w:tmpl w:val="CA2A2D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7855E40"/>
    <w:multiLevelType w:val="hybridMultilevel"/>
    <w:tmpl w:val="19729D58"/>
    <w:lvl w:ilvl="0" w:tplc="F5B0FE30">
      <w:start w:val="1"/>
      <w:numFmt w:val="lowerLetter"/>
      <w:lvlText w:val="%1."/>
      <w:lvlJc w:val="left"/>
      <w:pPr>
        <w:ind w:left="605" w:hanging="360"/>
      </w:pPr>
      <w:rPr>
        <w:rFonts w:hint="default"/>
        <w:i/>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13" w15:restartNumberingAfterBreak="0">
    <w:nsid w:val="289A520E"/>
    <w:multiLevelType w:val="multilevel"/>
    <w:tmpl w:val="1ECCB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A6BFD"/>
    <w:multiLevelType w:val="hybridMultilevel"/>
    <w:tmpl w:val="474CB7BC"/>
    <w:lvl w:ilvl="0" w:tplc="001EB99C">
      <w:start w:val="1"/>
      <w:numFmt w:val="lowerLetter"/>
      <w:lvlText w:val="%1."/>
      <w:lvlJc w:val="left"/>
      <w:pPr>
        <w:ind w:left="2520" w:hanging="360"/>
      </w:pPr>
      <w:rPr>
        <w:rFonts w:hint="default"/>
      </w:rPr>
    </w:lvl>
    <w:lvl w:ilvl="1" w:tplc="001EB99C">
      <w:start w:val="1"/>
      <w:numFmt w:val="lowerLetter"/>
      <w:lvlText w:val="%2."/>
      <w:lvlJc w:val="left"/>
      <w:pPr>
        <w:ind w:left="1080" w:hanging="360"/>
      </w:pPr>
      <w:rPr>
        <w:rFonts w:hint="default"/>
      </w:rPr>
    </w:lvl>
    <w:lvl w:ilvl="2" w:tplc="31F84148">
      <w:start w:val="1"/>
      <w:numFmt w:val="decimal"/>
      <w:lvlText w:val="%3."/>
      <w:lvlJc w:val="left"/>
      <w:pPr>
        <w:ind w:left="720" w:hanging="36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DB54332"/>
    <w:multiLevelType w:val="multilevel"/>
    <w:tmpl w:val="1ECCB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62359"/>
    <w:multiLevelType w:val="hybridMultilevel"/>
    <w:tmpl w:val="8EB08392"/>
    <w:lvl w:ilvl="0" w:tplc="AB320AE0">
      <w:numFmt w:val="bullet"/>
      <w:lvlText w:val="-"/>
      <w:lvlJc w:val="left"/>
      <w:pPr>
        <w:ind w:left="600" w:hanging="360"/>
      </w:pPr>
      <w:rPr>
        <w:rFonts w:ascii="Segoe UI" w:eastAsia="MS Mincho" w:hAnsi="Segoe UI" w:cs="Segoe UI"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7" w15:restartNumberingAfterBreak="0">
    <w:nsid w:val="3B4F75EA"/>
    <w:multiLevelType w:val="multilevel"/>
    <w:tmpl w:val="B674F6E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3BDA5F7E"/>
    <w:multiLevelType w:val="hybridMultilevel"/>
    <w:tmpl w:val="FD50AA26"/>
    <w:lvl w:ilvl="0" w:tplc="0409000F">
      <w:start w:val="1"/>
      <w:numFmt w:val="decimal"/>
      <w:lvlText w:val="%1."/>
      <w:lvlJc w:val="left"/>
      <w:pPr>
        <w:ind w:left="720" w:hanging="360"/>
      </w:pPr>
      <w:rPr>
        <w:rFonts w:hint="default"/>
      </w:rPr>
    </w:lvl>
    <w:lvl w:ilvl="1" w:tplc="001EB99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CF1943"/>
    <w:multiLevelType w:val="multilevel"/>
    <w:tmpl w:val="A11AD98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3D5A5358"/>
    <w:multiLevelType w:val="hybridMultilevel"/>
    <w:tmpl w:val="22FEBBD4"/>
    <w:lvl w:ilvl="0" w:tplc="0409000F">
      <w:start w:val="1"/>
      <w:numFmt w:val="decimal"/>
      <w:lvlText w:val="%1."/>
      <w:lvlJc w:val="left"/>
      <w:pPr>
        <w:ind w:left="1325" w:hanging="360"/>
      </w:p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21" w15:restartNumberingAfterBreak="0">
    <w:nsid w:val="3EF803C1"/>
    <w:multiLevelType w:val="multilevel"/>
    <w:tmpl w:val="6DB098C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443B3F34"/>
    <w:multiLevelType w:val="multilevel"/>
    <w:tmpl w:val="FEF6BE0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4E6B309C"/>
    <w:multiLevelType w:val="hybridMultilevel"/>
    <w:tmpl w:val="2F3EC9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FA52A5A"/>
    <w:multiLevelType w:val="multilevel"/>
    <w:tmpl w:val="4E6E6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ind w:left="54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65E91"/>
    <w:multiLevelType w:val="multilevel"/>
    <w:tmpl w:val="4C388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87011"/>
    <w:multiLevelType w:val="multilevel"/>
    <w:tmpl w:val="1E1678D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578432D9"/>
    <w:multiLevelType w:val="hybridMultilevel"/>
    <w:tmpl w:val="D6BA31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1164A4C"/>
    <w:multiLevelType w:val="multilevel"/>
    <w:tmpl w:val="1ECCBC6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66ED3"/>
    <w:multiLevelType w:val="multilevel"/>
    <w:tmpl w:val="E5741B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26AB9"/>
    <w:multiLevelType w:val="hybridMultilevel"/>
    <w:tmpl w:val="DB921A30"/>
    <w:lvl w:ilvl="0" w:tplc="F5B0FE30">
      <w:start w:val="1"/>
      <w:numFmt w:val="lowerLetter"/>
      <w:lvlText w:val="%1."/>
      <w:lvlJc w:val="left"/>
      <w:pPr>
        <w:ind w:left="605" w:hanging="360"/>
      </w:pPr>
      <w:rPr>
        <w:rFonts w:hint="default"/>
        <w:i/>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31" w15:restartNumberingAfterBreak="0">
    <w:nsid w:val="67DD578D"/>
    <w:multiLevelType w:val="multilevel"/>
    <w:tmpl w:val="1ECCB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752A6"/>
    <w:multiLevelType w:val="hybridMultilevel"/>
    <w:tmpl w:val="C8922BD8"/>
    <w:lvl w:ilvl="0" w:tplc="C3E25574">
      <w:start w:val="1"/>
      <w:numFmt w:val="lowerLetter"/>
      <w:lvlText w:val="%1."/>
      <w:lvlJc w:val="left"/>
      <w:pPr>
        <w:ind w:left="605" w:hanging="360"/>
      </w:pPr>
      <w:rPr>
        <w:rFonts w:hint="default"/>
        <w:i/>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num w:numId="1" w16cid:durableId="226037659">
    <w:abstractNumId w:val="4"/>
  </w:num>
  <w:num w:numId="2" w16cid:durableId="1408763466">
    <w:abstractNumId w:val="26"/>
  </w:num>
  <w:num w:numId="3" w16cid:durableId="1932741690">
    <w:abstractNumId w:val="17"/>
  </w:num>
  <w:num w:numId="4" w16cid:durableId="2109150990">
    <w:abstractNumId w:val="21"/>
  </w:num>
  <w:num w:numId="5" w16cid:durableId="1918902585">
    <w:abstractNumId w:val="22"/>
  </w:num>
  <w:num w:numId="6" w16cid:durableId="1525249981">
    <w:abstractNumId w:val="19"/>
  </w:num>
  <w:num w:numId="7" w16cid:durableId="583488109">
    <w:abstractNumId w:val="2"/>
  </w:num>
  <w:num w:numId="8" w16cid:durableId="1028869687">
    <w:abstractNumId w:val="16"/>
  </w:num>
  <w:num w:numId="9" w16cid:durableId="941647521">
    <w:abstractNumId w:val="24"/>
  </w:num>
  <w:num w:numId="10" w16cid:durableId="1972248411">
    <w:abstractNumId w:val="10"/>
  </w:num>
  <w:num w:numId="11" w16cid:durableId="1860123267">
    <w:abstractNumId w:val="29"/>
  </w:num>
  <w:num w:numId="12" w16cid:durableId="1001204534">
    <w:abstractNumId w:val="7"/>
  </w:num>
  <w:num w:numId="13" w16cid:durableId="2138528232">
    <w:abstractNumId w:val="0"/>
  </w:num>
  <w:num w:numId="14" w16cid:durableId="1456944194">
    <w:abstractNumId w:val="25"/>
  </w:num>
  <w:num w:numId="15" w16cid:durableId="2144108252">
    <w:abstractNumId w:val="25"/>
    <w:lvlOverride w:ilvl="1">
      <w:startOverride w:val="1"/>
    </w:lvlOverride>
  </w:num>
  <w:num w:numId="16" w16cid:durableId="448091646">
    <w:abstractNumId w:val="15"/>
  </w:num>
  <w:num w:numId="17" w16cid:durableId="1586188838">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560946417">
    <w:abstractNumId w:val="15"/>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9" w16cid:durableId="2000379302">
    <w:abstractNumId w:val="32"/>
  </w:num>
  <w:num w:numId="20" w16cid:durableId="558830375">
    <w:abstractNumId w:val="12"/>
  </w:num>
  <w:num w:numId="21" w16cid:durableId="1324625400">
    <w:abstractNumId w:val="30"/>
  </w:num>
  <w:num w:numId="22" w16cid:durableId="141167417">
    <w:abstractNumId w:val="3"/>
  </w:num>
  <w:num w:numId="23" w16cid:durableId="1278027908">
    <w:abstractNumId w:val="8"/>
  </w:num>
  <w:num w:numId="24" w16cid:durableId="882525587">
    <w:abstractNumId w:val="28"/>
  </w:num>
  <w:num w:numId="25" w16cid:durableId="636489501">
    <w:abstractNumId w:val="5"/>
  </w:num>
  <w:num w:numId="26" w16cid:durableId="1787583373">
    <w:abstractNumId w:val="1"/>
  </w:num>
  <w:num w:numId="27" w16cid:durableId="578710652">
    <w:abstractNumId w:val="11"/>
  </w:num>
  <w:num w:numId="28" w16cid:durableId="684482477">
    <w:abstractNumId w:val="20"/>
  </w:num>
  <w:num w:numId="29" w16cid:durableId="877621000">
    <w:abstractNumId w:val="23"/>
  </w:num>
  <w:num w:numId="30" w16cid:durableId="462621334">
    <w:abstractNumId w:val="18"/>
  </w:num>
  <w:num w:numId="31" w16cid:durableId="535235599">
    <w:abstractNumId w:val="27"/>
  </w:num>
  <w:num w:numId="32" w16cid:durableId="433676259">
    <w:abstractNumId w:val="6"/>
  </w:num>
  <w:num w:numId="33" w16cid:durableId="662512712">
    <w:abstractNumId w:val="13"/>
  </w:num>
  <w:num w:numId="34" w16cid:durableId="1951693274">
    <w:abstractNumId w:val="31"/>
  </w:num>
  <w:num w:numId="35" w16cid:durableId="2125685290">
    <w:abstractNumId w:val="14"/>
  </w:num>
  <w:num w:numId="36" w16cid:durableId="170393876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66"/>
    <w:rsid w:val="000037CA"/>
    <w:rsid w:val="00020C5C"/>
    <w:rsid w:val="000508E0"/>
    <w:rsid w:val="00077A98"/>
    <w:rsid w:val="00087EE6"/>
    <w:rsid w:val="000B585E"/>
    <w:rsid w:val="001408D7"/>
    <w:rsid w:val="001C318E"/>
    <w:rsid w:val="001D6748"/>
    <w:rsid w:val="002A1475"/>
    <w:rsid w:val="00323E02"/>
    <w:rsid w:val="00350A34"/>
    <w:rsid w:val="00383E40"/>
    <w:rsid w:val="003A0FC9"/>
    <w:rsid w:val="003B3FA3"/>
    <w:rsid w:val="00405667"/>
    <w:rsid w:val="004430C6"/>
    <w:rsid w:val="00445BFC"/>
    <w:rsid w:val="00494CB0"/>
    <w:rsid w:val="00556646"/>
    <w:rsid w:val="005C6885"/>
    <w:rsid w:val="006252AF"/>
    <w:rsid w:val="0062634C"/>
    <w:rsid w:val="006F3345"/>
    <w:rsid w:val="00750B70"/>
    <w:rsid w:val="0075274D"/>
    <w:rsid w:val="007C7E48"/>
    <w:rsid w:val="00836590"/>
    <w:rsid w:val="00851849"/>
    <w:rsid w:val="009174CE"/>
    <w:rsid w:val="00A141FC"/>
    <w:rsid w:val="00A5079B"/>
    <w:rsid w:val="00A86F48"/>
    <w:rsid w:val="00AE30A8"/>
    <w:rsid w:val="00B75766"/>
    <w:rsid w:val="00C1523F"/>
    <w:rsid w:val="00C97D18"/>
    <w:rsid w:val="00CA7671"/>
    <w:rsid w:val="00CC5203"/>
    <w:rsid w:val="00D26ED5"/>
    <w:rsid w:val="00E12CE1"/>
    <w:rsid w:val="00E30A43"/>
    <w:rsid w:val="00E57BE9"/>
    <w:rsid w:val="00EA0C82"/>
    <w:rsid w:val="00EF2F7D"/>
    <w:rsid w:val="00F0330C"/>
    <w:rsid w:val="00F532CD"/>
    <w:rsid w:val="00F84D3F"/>
    <w:rsid w:val="00F97DE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D3315"/>
  <w15:docId w15:val="{AC5FB51A-CBA0-4F58-A69D-2ABDA7961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notosanscjksc"/>
        <w:sz w:val="22"/>
        <w:szCs w:val="22"/>
        <w:lang w:val="en-US" w:eastAsia="en-US" w:bidi="ar-SA"/>
      </w:rPr>
    </w:rPrDefault>
    <w:pPrDefault>
      <w:pPr>
        <w:spacing w:after="200" w:line="360" w:lineRule="auto"/>
        <w:ind w:left="605"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eastAsia="MS Mincho" w:hAnsi="Segoe UI"/>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notosanscjksc"/>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notosanscjksc"/>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notosanscjksc"/>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notosanscjksc"/>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notosanscjksc"/>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notosanscjksc"/>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notosanscjksc"/>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notosanscjksc"/>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notosanscjksc"/>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notosanscjksc"/>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notosanscjksc"/>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Noto Sans CJK SC" w:eastAsia="Noto Sans CJK SC" w:hAnsi="Noto Sans CJK SC" w:cs="Noto Sans CJK SC"/>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pPr>
      <w:spacing w:after="0" w:line="240" w:lineRule="auto"/>
      <w:jc w:val="left"/>
    </w:p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Bullet3">
    <w:name w:val="List Bullet 3"/>
    <w:basedOn w:val="Normal"/>
    <w:uiPriority w:val="99"/>
    <w:unhideWhenUsed/>
    <w:qFormat/>
    <w:rsid w:val="00326F90"/>
    <w:pPr>
      <w:numPr>
        <w:numId w:val="3"/>
      </w:numPr>
      <w:contextualSpacing/>
    </w:pPr>
  </w:style>
  <w:style w:type="paragraph" w:styleId="ListBullet4">
    <w:name w:val="List Bullet 4"/>
    <w:basedOn w:val="Normal"/>
    <w:uiPriority w:val="99"/>
    <w:unhideWhenUsed/>
    <w:rsid w:val="00326F90"/>
    <w:pPr>
      <w:ind w:left="1080"/>
      <w:contextualSpacing/>
    </w:pPr>
  </w:style>
  <w:style w:type="paragraph" w:styleId="ListBullet">
    <w:name w:val="List Bullet"/>
    <w:basedOn w:val="Normal"/>
    <w:uiPriority w:val="99"/>
    <w:unhideWhenUsed/>
    <w:qFormat/>
    <w:rsid w:val="00326F90"/>
    <w:pPr>
      <w:numPr>
        <w:numId w:val="1"/>
      </w:numPr>
      <w:contextualSpacing/>
    </w:pPr>
  </w:style>
  <w:style w:type="paragraph" w:styleId="ListBullet2">
    <w:name w:val="List Bullet 2"/>
    <w:basedOn w:val="Normal"/>
    <w:uiPriority w:val="99"/>
    <w:unhideWhenUsed/>
    <w:qFormat/>
    <w:rsid w:val="00326F90"/>
    <w:pPr>
      <w:numPr>
        <w:numId w:val="2"/>
      </w:numPr>
      <w:contextualSpacing/>
    </w:pPr>
  </w:style>
  <w:style w:type="paragraph" w:styleId="ListNumber">
    <w:name w:val="List Number"/>
    <w:basedOn w:val="Normal"/>
    <w:uiPriority w:val="99"/>
    <w:unhideWhenUsed/>
    <w:qFormat/>
    <w:rsid w:val="00326F90"/>
    <w:pPr>
      <w:numPr>
        <w:numId w:val="4"/>
      </w:numPr>
      <w:contextualSpacing/>
    </w:pPr>
  </w:style>
  <w:style w:type="paragraph" w:styleId="ListNumber2">
    <w:name w:val="List Number 2"/>
    <w:basedOn w:val="Normal"/>
    <w:uiPriority w:val="99"/>
    <w:unhideWhenUsed/>
    <w:qFormat/>
    <w:rsid w:val="0029639D"/>
    <w:pPr>
      <w:numPr>
        <w:numId w:val="5"/>
      </w:numPr>
      <w:contextualSpacing/>
    </w:pPr>
  </w:style>
  <w:style w:type="paragraph" w:styleId="ListNumber3">
    <w:name w:val="List Number 3"/>
    <w:basedOn w:val="Normal"/>
    <w:uiPriority w:val="99"/>
    <w:unhideWhenUsed/>
    <w:qFormat/>
    <w:rsid w:val="0029639D"/>
    <w:pPr>
      <w:numPr>
        <w:numId w:val="6"/>
      </w:numPr>
      <w:contextualSpacing/>
    </w:pPr>
  </w:style>
  <w:style w:type="paragraph" w:styleId="ListContinue">
    <w:name w:val="List Continue"/>
    <w:basedOn w:val="Normal"/>
    <w:uiPriority w:val="99"/>
    <w:unhideWhenUsed/>
    <w:qFormat/>
    <w:rsid w:val="0029639D"/>
    <w:pPr>
      <w:ind w:left="360"/>
      <w:contextualSpacing/>
    </w:pPr>
  </w:style>
  <w:style w:type="paragraph" w:styleId="ListContinue2">
    <w:name w:val="List Continue 2"/>
    <w:basedOn w:val="Normal"/>
    <w:uiPriority w:val="99"/>
    <w:unhideWhenUsed/>
    <w:qFormat/>
    <w:rsid w:val="0029639D"/>
    <w:pPr>
      <w:ind w:left="720"/>
      <w:contextualSpacing/>
    </w:pPr>
  </w:style>
  <w:style w:type="paragraph" w:styleId="ListContinue3">
    <w:name w:val="List Continue 3"/>
    <w:basedOn w:val="Normal"/>
    <w:uiPriority w:val="99"/>
    <w:unhideWhenUsed/>
    <w:qFormat/>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jc w:val="left"/>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445BFC"/>
    <w:pPr>
      <w:numPr>
        <w:numId w:val="22"/>
      </w:numPr>
    </w:pPr>
  </w:style>
  <w:style w:type="paragraph" w:styleId="NormalWeb">
    <w:name w:val="Normal (Web)"/>
    <w:basedOn w:val="Normal"/>
    <w:uiPriority w:val="99"/>
    <w:unhideWhenUsed/>
    <w:rsid w:val="009174C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1289</TotalTime>
  <Pages>16</Pages>
  <Words>2682</Words>
  <Characters>15290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Nam Lê</cp:lastModifiedBy>
  <cp:revision>15</cp:revision>
  <dcterms:created xsi:type="dcterms:W3CDTF">2026-09-16T07:34:00Z</dcterms:created>
  <dcterms:modified xsi:type="dcterms:W3CDTF">2026-10-21T06:21:00Z</dcterms:modified>
  <dc:language>vi-VN</dc:language>
</cp:coreProperties>
</file>